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D08526" w14:textId="77777777" w:rsidR="000E0CEE" w:rsidRDefault="00000000">
      <w:pPr>
        <w:pStyle w:val="Title"/>
      </w:pPr>
      <w:r>
        <w:t>Mid Semester Report</w:t>
      </w:r>
    </w:p>
    <w:p w14:paraId="2290FC0A" w14:textId="77777777" w:rsidR="000E0CEE" w:rsidRDefault="00000000">
      <w:pPr>
        <w:pStyle w:val="Heading1"/>
      </w:pPr>
      <w:r>
        <w:t>Cover Page</w:t>
      </w:r>
    </w:p>
    <w:p w14:paraId="2F21E16D" w14:textId="10D05C82" w:rsidR="000E0CEE" w:rsidRDefault="00000000" w:rsidP="00A02DD1">
      <w:pPr>
        <w:tabs>
          <w:tab w:val="left" w:pos="6900"/>
        </w:tabs>
      </w:pPr>
      <w:r w:rsidRPr="000445C6">
        <w:rPr>
          <w:b/>
          <w:bCs/>
        </w:rPr>
        <w:t>Title</w:t>
      </w:r>
      <w:r>
        <w:t>: Code Summarization and Automatic Code Reviews with LLM</w:t>
      </w:r>
      <w:r w:rsidR="00A02DD1">
        <w:t>s</w:t>
      </w:r>
      <w:r>
        <w:br/>
      </w:r>
      <w:r w:rsidRPr="000445C6">
        <w:rPr>
          <w:b/>
          <w:bCs/>
        </w:rPr>
        <w:t>Student Name</w:t>
      </w:r>
      <w:r>
        <w:t>: Shalabh Raj</w:t>
      </w:r>
      <w:r>
        <w:br/>
      </w:r>
      <w:r w:rsidRPr="000445C6">
        <w:rPr>
          <w:b/>
          <w:bCs/>
        </w:rPr>
        <w:t>Roll Number</w:t>
      </w:r>
      <w:r>
        <w:t>: 2022DC04190</w:t>
      </w:r>
      <w:r>
        <w:br/>
      </w:r>
      <w:r w:rsidRPr="000445C6">
        <w:rPr>
          <w:b/>
          <w:bCs/>
        </w:rPr>
        <w:t>Supervisor Name</w:t>
      </w:r>
      <w:r>
        <w:t>: Sasidhar Venkata Naga</w:t>
      </w:r>
      <w:r>
        <w:br/>
      </w:r>
      <w:r w:rsidRPr="000445C6">
        <w:rPr>
          <w:b/>
          <w:bCs/>
        </w:rPr>
        <w:t>Department</w:t>
      </w:r>
      <w:r>
        <w:t>: Data Science &amp; Engineering</w:t>
      </w:r>
      <w:r>
        <w:br/>
      </w:r>
      <w:r w:rsidRPr="000445C6">
        <w:rPr>
          <w:b/>
          <w:bCs/>
        </w:rPr>
        <w:t>Institute</w:t>
      </w:r>
      <w:r>
        <w:t>: Birla Institute of Technology and Science, Pilani</w:t>
      </w:r>
      <w:r>
        <w:br/>
      </w:r>
      <w:r w:rsidRPr="000445C6">
        <w:rPr>
          <w:b/>
          <w:bCs/>
        </w:rPr>
        <w:t>Date</w:t>
      </w:r>
      <w:r>
        <w:t>: January 2025</w:t>
      </w:r>
    </w:p>
    <w:p w14:paraId="41D1EB9D" w14:textId="77777777" w:rsidR="000E0CEE" w:rsidRDefault="00000000">
      <w:pPr>
        <w:pStyle w:val="Heading1"/>
      </w:pPr>
      <w:r>
        <w:t>Dissertation Abstract</w:t>
      </w:r>
    </w:p>
    <w:p w14:paraId="202B23A5" w14:textId="77777777" w:rsidR="00EC0950" w:rsidRDefault="00EC0950" w:rsidP="00EC0950">
      <w:pPr>
        <w:ind w:left="2" w:hanging="2"/>
        <w:jc w:val="both"/>
        <w:rPr>
          <w:rFonts w:ascii="Cambria" w:eastAsia="Cambria" w:hAnsi="Cambria" w:cs="Cambria"/>
        </w:rPr>
      </w:pPr>
      <w:r w:rsidRPr="00205303">
        <w:rPr>
          <w:rFonts w:ascii="Cambria" w:eastAsia="Cambria" w:hAnsi="Cambria" w:cs="Cambria"/>
          <w:u w:val="single"/>
        </w:rPr>
        <w:t>Code Summarization and Automatic Code Reviews with LLMs</w:t>
      </w:r>
    </w:p>
    <w:p w14:paraId="3E25C835" w14:textId="77777777" w:rsidR="00EC0950" w:rsidRDefault="00EC0950" w:rsidP="00EC0950">
      <w:pPr>
        <w:rPr>
          <w:rFonts w:ascii="Cambria" w:eastAsia="Cambria" w:hAnsi="Cambria" w:cs="Cambria"/>
        </w:rPr>
      </w:pPr>
      <w:r w:rsidRPr="00205303">
        <w:rPr>
          <w:rFonts w:ascii="Cambria" w:eastAsia="Cambria" w:hAnsi="Cambria" w:cs="Cambria"/>
        </w:rPr>
        <w:t xml:space="preserve">In the current era of Generative AI, majority of the </w:t>
      </w:r>
      <w:r w:rsidRPr="00205303">
        <w:rPr>
          <w:rFonts w:ascii="Cambria" w:eastAsia="Cambria" w:hAnsi="Cambria" w:cs="Cambria"/>
          <w:b/>
          <w:bCs/>
        </w:rPr>
        <w:t>human tasks</w:t>
      </w:r>
      <w:r w:rsidRPr="00205303">
        <w:rPr>
          <w:rFonts w:ascii="Cambria" w:eastAsia="Cambria" w:hAnsi="Cambria" w:cs="Cambria"/>
        </w:rPr>
        <w:t xml:space="preserve"> are being </w:t>
      </w:r>
      <w:r w:rsidRPr="00205303">
        <w:rPr>
          <w:rFonts w:ascii="Cambria" w:eastAsia="Cambria" w:hAnsi="Cambria" w:cs="Cambria"/>
          <w:b/>
          <w:bCs/>
        </w:rPr>
        <w:t>automatically</w:t>
      </w:r>
      <w:r w:rsidRPr="00205303">
        <w:rPr>
          <w:rFonts w:ascii="Cambria" w:eastAsia="Cambria" w:hAnsi="Cambria" w:cs="Cambria"/>
        </w:rPr>
        <w:t xml:space="preserve"> taken care by </w:t>
      </w:r>
      <w:r w:rsidRPr="00205303">
        <w:rPr>
          <w:rFonts w:ascii="Cambria" w:eastAsia="Cambria" w:hAnsi="Cambria" w:cs="Cambria"/>
          <w:b/>
          <w:bCs/>
        </w:rPr>
        <w:t>intelligent AI assistants</w:t>
      </w:r>
      <w:r w:rsidRPr="00205303">
        <w:rPr>
          <w:rFonts w:ascii="Cambria" w:eastAsia="Cambria" w:hAnsi="Cambria" w:cs="Cambria"/>
        </w:rPr>
        <w:t xml:space="preserve">. The </w:t>
      </w:r>
      <w:r w:rsidRPr="00205303">
        <w:rPr>
          <w:rFonts w:ascii="Cambria" w:eastAsia="Cambria" w:hAnsi="Cambria" w:cs="Cambria"/>
          <w:b/>
          <w:bCs/>
        </w:rPr>
        <w:t>software development life cycle</w:t>
      </w:r>
      <w:r w:rsidRPr="00205303">
        <w:rPr>
          <w:rFonts w:ascii="Cambria" w:eastAsia="Cambria" w:hAnsi="Cambria" w:cs="Cambria"/>
        </w:rPr>
        <w:t xml:space="preserve"> is also one of the areas where software development organizations are investing heavily to bring generative AI into development life cycle. In the </w:t>
      </w:r>
      <w:r w:rsidRPr="00205303">
        <w:rPr>
          <w:rFonts w:ascii="Cambria" w:eastAsia="Cambria" w:hAnsi="Cambria" w:cs="Cambria"/>
          <w:b/>
          <w:bCs/>
        </w:rPr>
        <w:t>agile</w:t>
      </w:r>
      <w:r w:rsidRPr="00205303">
        <w:rPr>
          <w:rFonts w:ascii="Cambria" w:eastAsia="Cambria" w:hAnsi="Cambria" w:cs="Cambria"/>
        </w:rPr>
        <w:t xml:space="preserve"> software development, the </w:t>
      </w:r>
      <w:r w:rsidRPr="00205303">
        <w:rPr>
          <w:rFonts w:ascii="Cambria" w:eastAsia="Cambria" w:hAnsi="Cambria" w:cs="Cambria"/>
          <w:b/>
          <w:bCs/>
        </w:rPr>
        <w:t>turnaround time</w:t>
      </w:r>
      <w:r w:rsidRPr="00205303">
        <w:rPr>
          <w:rFonts w:ascii="Cambria" w:eastAsia="Cambria" w:hAnsi="Cambria" w:cs="Cambria"/>
        </w:rPr>
        <w:t xml:space="preserve"> for delivering a software feature is </w:t>
      </w:r>
      <w:r w:rsidRPr="00205303">
        <w:rPr>
          <w:rFonts w:ascii="Cambria" w:eastAsia="Cambria" w:hAnsi="Cambria" w:cs="Cambria"/>
          <w:b/>
          <w:bCs/>
        </w:rPr>
        <w:t>very less</w:t>
      </w:r>
      <w:r w:rsidRPr="00205303">
        <w:rPr>
          <w:rFonts w:ascii="Cambria" w:eastAsia="Cambria" w:hAnsi="Cambria" w:cs="Cambria"/>
        </w:rPr>
        <w:t xml:space="preserve"> and </w:t>
      </w:r>
      <w:r w:rsidRPr="00205303">
        <w:rPr>
          <w:rFonts w:ascii="Cambria" w:eastAsia="Cambria" w:hAnsi="Cambria" w:cs="Cambria"/>
          <w:b/>
          <w:bCs/>
        </w:rPr>
        <w:t>speed-to-market</w:t>
      </w:r>
      <w:r w:rsidRPr="00205303">
        <w:rPr>
          <w:rFonts w:ascii="Cambria" w:eastAsia="Cambria" w:hAnsi="Cambria" w:cs="Cambria"/>
        </w:rPr>
        <w:t xml:space="preserve"> matters a lot. At the same time, the </w:t>
      </w:r>
      <w:r w:rsidRPr="00205303">
        <w:rPr>
          <w:rFonts w:ascii="Cambria" w:eastAsia="Cambria" w:hAnsi="Cambria" w:cs="Cambria"/>
          <w:b/>
          <w:bCs/>
        </w:rPr>
        <w:t>more pressure</w:t>
      </w:r>
      <w:r w:rsidRPr="00205303">
        <w:rPr>
          <w:rFonts w:ascii="Cambria" w:eastAsia="Cambria" w:hAnsi="Cambria" w:cs="Cambria"/>
        </w:rPr>
        <w:t xml:space="preserve"> put on </w:t>
      </w:r>
      <w:r w:rsidRPr="00205303">
        <w:rPr>
          <w:rFonts w:ascii="Cambria" w:eastAsia="Cambria" w:hAnsi="Cambria" w:cs="Cambria"/>
          <w:b/>
          <w:bCs/>
        </w:rPr>
        <w:t>developers</w:t>
      </w:r>
      <w:r w:rsidRPr="00205303">
        <w:rPr>
          <w:rFonts w:ascii="Cambria" w:eastAsia="Cambria" w:hAnsi="Cambria" w:cs="Cambria"/>
        </w:rPr>
        <w:t xml:space="preserve"> to produce faster, will result </w:t>
      </w:r>
      <w:r w:rsidRPr="00205303">
        <w:rPr>
          <w:rFonts w:ascii="Cambria" w:eastAsia="Cambria" w:hAnsi="Cambria" w:cs="Cambria"/>
          <w:b/>
          <w:bCs/>
        </w:rPr>
        <w:t>into quality issues</w:t>
      </w:r>
      <w:r w:rsidRPr="00205303">
        <w:rPr>
          <w:rFonts w:ascii="Cambria" w:eastAsia="Cambria" w:hAnsi="Cambria" w:cs="Cambria"/>
        </w:rPr>
        <w:t xml:space="preserve">. This is most </w:t>
      </w:r>
      <w:r w:rsidRPr="00205303">
        <w:rPr>
          <w:rFonts w:ascii="Cambria" w:eastAsia="Cambria" w:hAnsi="Cambria" w:cs="Cambria"/>
          <w:b/>
          <w:bCs/>
        </w:rPr>
        <w:t>intriguing problem</w:t>
      </w:r>
      <w:r w:rsidRPr="00205303">
        <w:rPr>
          <w:rFonts w:ascii="Cambria" w:eastAsia="Cambria" w:hAnsi="Cambria" w:cs="Cambria"/>
        </w:rPr>
        <w:t xml:space="preserve"> for many software companies for years. Thanks to GenAI, there is light at the end of tunnel, to help the enterprises to deal with this problem.</w:t>
      </w:r>
    </w:p>
    <w:p w14:paraId="4A7E6887" w14:textId="77777777" w:rsidR="00EC0950" w:rsidRPr="00205303" w:rsidRDefault="00EC0950" w:rsidP="00EC0950">
      <w:pPr>
        <w:rPr>
          <w:rFonts w:ascii="Cambria" w:eastAsia="Cambria" w:hAnsi="Cambria" w:cs="Cambria"/>
        </w:rPr>
      </w:pPr>
    </w:p>
    <w:p w14:paraId="6E7CE39F" w14:textId="77777777" w:rsidR="00EC0950" w:rsidRDefault="00EC0950" w:rsidP="00EC0950">
      <w:pPr>
        <w:rPr>
          <w:rFonts w:ascii="Cambria" w:eastAsia="Cambria" w:hAnsi="Cambria" w:cs="Cambria"/>
        </w:rPr>
      </w:pPr>
      <w:r w:rsidRPr="00205303">
        <w:rPr>
          <w:rFonts w:ascii="Cambria" w:eastAsia="Cambria" w:hAnsi="Cambria" w:cs="Cambria"/>
        </w:rPr>
        <w:t xml:space="preserve">Majority software will undergo in </w:t>
      </w:r>
      <w:r w:rsidRPr="00855B5D">
        <w:rPr>
          <w:rFonts w:ascii="Cambria" w:eastAsia="Cambria" w:hAnsi="Cambria" w:cs="Cambria"/>
          <w:b/>
          <w:bCs/>
        </w:rPr>
        <w:t>maintenance</w:t>
      </w:r>
      <w:r w:rsidRPr="00205303">
        <w:rPr>
          <w:rFonts w:ascii="Cambria" w:eastAsia="Cambria" w:hAnsi="Cambria" w:cs="Cambria"/>
        </w:rPr>
        <w:t xml:space="preserve"> </w:t>
      </w:r>
      <w:r>
        <w:rPr>
          <w:rFonts w:ascii="Cambria" w:eastAsia="Cambria" w:hAnsi="Cambria" w:cs="Cambria"/>
        </w:rPr>
        <w:t>i</w:t>
      </w:r>
      <w:r w:rsidRPr="00205303">
        <w:rPr>
          <w:rFonts w:ascii="Cambria" w:eastAsia="Cambria" w:hAnsi="Cambria" w:cs="Cambria"/>
        </w:rPr>
        <w:t xml:space="preserve">.e. enterprises go on adding </w:t>
      </w:r>
      <w:r w:rsidRPr="00855B5D">
        <w:rPr>
          <w:rFonts w:ascii="Cambria" w:eastAsia="Cambria" w:hAnsi="Cambria" w:cs="Cambria"/>
          <w:b/>
          <w:bCs/>
        </w:rPr>
        <w:t>new features</w:t>
      </w:r>
      <w:r w:rsidRPr="00205303">
        <w:rPr>
          <w:rFonts w:ascii="Cambria" w:eastAsia="Cambria" w:hAnsi="Cambria" w:cs="Cambria"/>
        </w:rPr>
        <w:t xml:space="preserve"> on top of existing software product. Developing</w:t>
      </w:r>
      <w:r>
        <w:rPr>
          <w:rFonts w:ascii="Cambria" w:eastAsia="Cambria" w:hAnsi="Cambria" w:cs="Cambria"/>
        </w:rPr>
        <w:t xml:space="preserve"> a</w:t>
      </w:r>
      <w:r w:rsidRPr="00205303">
        <w:rPr>
          <w:rFonts w:ascii="Cambria" w:eastAsia="Cambria" w:hAnsi="Cambria" w:cs="Cambria"/>
        </w:rPr>
        <w:t xml:space="preserve"> product from scratch is not so common as adding features on weekly basis into existing product. It could enable new ordering abilities, allowing new qualification rules for product/services offered by enterprise to their customers, AI driven recommendations and dynamic offers etc. Since the </w:t>
      </w:r>
      <w:r w:rsidRPr="00855B5D">
        <w:rPr>
          <w:rFonts w:ascii="Cambria" w:eastAsia="Cambria" w:hAnsi="Cambria" w:cs="Cambria"/>
          <w:b/>
          <w:bCs/>
        </w:rPr>
        <w:t>maintenance is ongoing effort</w:t>
      </w:r>
      <w:r w:rsidRPr="00205303">
        <w:rPr>
          <w:rFonts w:ascii="Cambria" w:eastAsia="Cambria" w:hAnsi="Cambria" w:cs="Cambria"/>
        </w:rPr>
        <w:t xml:space="preserve">, it is very much important to keep the </w:t>
      </w:r>
      <w:r w:rsidRPr="00855B5D">
        <w:rPr>
          <w:rFonts w:ascii="Cambria" w:eastAsia="Cambria" w:hAnsi="Cambria" w:cs="Cambria"/>
          <w:b/>
          <w:bCs/>
        </w:rPr>
        <w:t>SME knowledge</w:t>
      </w:r>
      <w:r w:rsidRPr="00205303">
        <w:rPr>
          <w:rFonts w:ascii="Cambria" w:eastAsia="Cambria" w:hAnsi="Cambria" w:cs="Cambria"/>
        </w:rPr>
        <w:t xml:space="preserve"> in the development team. With </w:t>
      </w:r>
      <w:r w:rsidRPr="00855B5D">
        <w:rPr>
          <w:rFonts w:ascii="Cambria" w:eastAsia="Cambria" w:hAnsi="Cambria" w:cs="Cambria"/>
          <w:b/>
          <w:bCs/>
        </w:rPr>
        <w:t xml:space="preserve">volatile nature </w:t>
      </w:r>
      <w:r w:rsidRPr="00205303">
        <w:rPr>
          <w:rFonts w:ascii="Cambria" w:eastAsia="Cambria" w:hAnsi="Cambria" w:cs="Cambria"/>
        </w:rPr>
        <w:t xml:space="preserve">of people sticking to one company and continuous shuffle of developers working on product will pose a </w:t>
      </w:r>
      <w:r w:rsidRPr="00855B5D">
        <w:rPr>
          <w:rFonts w:ascii="Cambria" w:eastAsia="Cambria" w:hAnsi="Cambria" w:cs="Cambria"/>
          <w:b/>
          <w:bCs/>
        </w:rPr>
        <w:t>challenge</w:t>
      </w:r>
      <w:r w:rsidRPr="00205303">
        <w:rPr>
          <w:rFonts w:ascii="Cambria" w:eastAsia="Cambria" w:hAnsi="Cambria" w:cs="Cambria"/>
        </w:rPr>
        <w:t xml:space="preserve"> keeping manual knowledge base. At the same time, if organization wants to document ongoing development, its extra cost and </w:t>
      </w:r>
      <w:r w:rsidRPr="00855B5D">
        <w:rPr>
          <w:rFonts w:ascii="Cambria" w:eastAsia="Cambria" w:hAnsi="Cambria" w:cs="Cambria"/>
          <w:b/>
          <w:bCs/>
        </w:rPr>
        <w:t>continuous documentation</w:t>
      </w:r>
      <w:r w:rsidRPr="00205303">
        <w:rPr>
          <w:rFonts w:ascii="Cambria" w:eastAsia="Cambria" w:hAnsi="Cambria" w:cs="Cambria"/>
        </w:rPr>
        <w:t xml:space="preserve"> is not possible.</w:t>
      </w:r>
    </w:p>
    <w:p w14:paraId="4A86C326" w14:textId="77777777" w:rsidR="00EC0950" w:rsidRDefault="00EC0950" w:rsidP="00EC0950">
      <w:pPr>
        <w:rPr>
          <w:rFonts w:ascii="Cambria" w:eastAsia="Cambria" w:hAnsi="Cambria" w:cs="Cambria"/>
        </w:rPr>
      </w:pPr>
    </w:p>
    <w:p w14:paraId="7857F580" w14:textId="77777777" w:rsidR="00EC0950" w:rsidRPr="00205303" w:rsidRDefault="00EC0950" w:rsidP="00EC0950">
      <w:pPr>
        <w:rPr>
          <w:rFonts w:ascii="Cambria" w:eastAsia="Cambria" w:hAnsi="Cambria" w:cs="Cambria"/>
        </w:rPr>
      </w:pPr>
      <w:r w:rsidRPr="00205303">
        <w:rPr>
          <w:rFonts w:ascii="Cambria" w:eastAsia="Cambria" w:hAnsi="Cambria" w:cs="Cambria"/>
        </w:rPr>
        <w:t xml:space="preserve">For the </w:t>
      </w:r>
      <w:r w:rsidRPr="00855B5D">
        <w:rPr>
          <w:rFonts w:ascii="Cambria" w:eastAsia="Cambria" w:hAnsi="Cambria" w:cs="Cambria"/>
          <w:b/>
          <w:bCs/>
        </w:rPr>
        <w:t>new people</w:t>
      </w:r>
      <w:r w:rsidRPr="00205303">
        <w:rPr>
          <w:rFonts w:ascii="Cambria" w:eastAsia="Cambria" w:hAnsi="Cambria" w:cs="Cambria"/>
        </w:rPr>
        <w:t xml:space="preserve"> joining the development group, it is difficult and </w:t>
      </w:r>
      <w:r w:rsidRPr="00855B5D">
        <w:rPr>
          <w:rFonts w:ascii="Cambria" w:eastAsia="Cambria" w:hAnsi="Cambria" w:cs="Cambria"/>
          <w:b/>
          <w:bCs/>
        </w:rPr>
        <w:t>time-consuming task</w:t>
      </w:r>
      <w:r w:rsidRPr="00205303">
        <w:rPr>
          <w:rFonts w:ascii="Cambria" w:eastAsia="Cambria" w:hAnsi="Cambria" w:cs="Cambria"/>
        </w:rPr>
        <w:t xml:space="preserve"> to go thro</w:t>
      </w:r>
      <w:r>
        <w:rPr>
          <w:rFonts w:ascii="Cambria" w:eastAsia="Cambria" w:hAnsi="Cambria" w:cs="Cambria"/>
        </w:rPr>
        <w:t>ugh</w:t>
      </w:r>
      <w:r w:rsidRPr="00205303">
        <w:rPr>
          <w:rFonts w:ascii="Cambria" w:eastAsia="Cambria" w:hAnsi="Cambria" w:cs="Cambria"/>
        </w:rPr>
        <w:t xml:space="preserve"> all the existing code and understand it, before enhancing it. Also to have a second eye of review for the functional/technical issues of the new code implemented, it </w:t>
      </w:r>
      <w:r w:rsidRPr="00205303">
        <w:rPr>
          <w:rFonts w:ascii="Cambria" w:eastAsia="Cambria" w:hAnsi="Cambria" w:cs="Cambria"/>
        </w:rPr>
        <w:lastRenderedPageBreak/>
        <w:t xml:space="preserve">requires </w:t>
      </w:r>
      <w:r w:rsidRPr="00855B5D">
        <w:rPr>
          <w:rFonts w:ascii="Cambria" w:eastAsia="Cambria" w:hAnsi="Cambria" w:cs="Cambria"/>
          <w:b/>
          <w:bCs/>
        </w:rPr>
        <w:t>additional persons</w:t>
      </w:r>
      <w:r w:rsidRPr="00205303">
        <w:rPr>
          <w:rFonts w:ascii="Cambria" w:eastAsia="Cambria" w:hAnsi="Cambria" w:cs="Cambria"/>
        </w:rPr>
        <w:t xml:space="preserve"> who are technically and functionally strong in the area of that software application. These </w:t>
      </w:r>
      <w:r w:rsidRPr="00855B5D">
        <w:rPr>
          <w:rFonts w:ascii="Cambria" w:eastAsia="Cambria" w:hAnsi="Cambria" w:cs="Cambria"/>
          <w:b/>
          <w:bCs/>
        </w:rPr>
        <w:t>two challenges</w:t>
      </w:r>
      <w:r w:rsidRPr="00205303">
        <w:rPr>
          <w:rFonts w:ascii="Cambria" w:eastAsia="Cambria" w:hAnsi="Cambria" w:cs="Cambria"/>
        </w:rPr>
        <w:t xml:space="preserve"> pose the problem for GenAI to solve it.</w:t>
      </w:r>
    </w:p>
    <w:p w14:paraId="61721CF8" w14:textId="77777777" w:rsidR="00EC0950" w:rsidRDefault="00EC0950" w:rsidP="00EC0950">
      <w:pPr>
        <w:rPr>
          <w:rFonts w:ascii="Cambria" w:eastAsia="Cambria" w:hAnsi="Cambria" w:cs="Cambria"/>
        </w:rPr>
      </w:pPr>
      <w:r w:rsidRPr="00205303">
        <w:rPr>
          <w:rFonts w:ascii="Cambria" w:eastAsia="Cambria" w:hAnsi="Cambria" w:cs="Cambria"/>
        </w:rPr>
        <w:t>Large Language Models (</w:t>
      </w:r>
      <w:r w:rsidRPr="00855B5D">
        <w:rPr>
          <w:rFonts w:ascii="Cambria" w:eastAsia="Cambria" w:hAnsi="Cambria" w:cs="Cambria"/>
          <w:b/>
          <w:bCs/>
        </w:rPr>
        <w:t>LLMs</w:t>
      </w:r>
      <w:r w:rsidRPr="00205303">
        <w:rPr>
          <w:rFonts w:ascii="Cambria" w:eastAsia="Cambria" w:hAnsi="Cambria" w:cs="Cambria"/>
        </w:rPr>
        <w:t xml:space="preserve">) are </w:t>
      </w:r>
      <w:r w:rsidRPr="00855B5D">
        <w:rPr>
          <w:rFonts w:ascii="Cambria" w:eastAsia="Cambria" w:hAnsi="Cambria" w:cs="Cambria"/>
          <w:b/>
          <w:bCs/>
        </w:rPr>
        <w:t>GenAI</w:t>
      </w:r>
      <w:r w:rsidRPr="00205303">
        <w:rPr>
          <w:rFonts w:ascii="Cambria" w:eastAsia="Cambria" w:hAnsi="Cambria" w:cs="Cambria"/>
        </w:rPr>
        <w:t xml:space="preserve"> models which would be </w:t>
      </w:r>
      <w:r w:rsidRPr="00855B5D">
        <w:rPr>
          <w:rFonts w:ascii="Cambria" w:eastAsia="Cambria" w:hAnsi="Cambria" w:cs="Cambria"/>
          <w:b/>
          <w:bCs/>
        </w:rPr>
        <w:t>quickly learning</w:t>
      </w:r>
      <w:r w:rsidRPr="00205303">
        <w:rPr>
          <w:rFonts w:ascii="Cambria" w:eastAsia="Cambria" w:hAnsi="Cambria" w:cs="Cambria"/>
        </w:rPr>
        <w:t xml:space="preserve"> the language constructs of human and </w:t>
      </w:r>
      <w:r w:rsidRPr="00855B5D">
        <w:rPr>
          <w:rFonts w:ascii="Cambria" w:eastAsia="Cambria" w:hAnsi="Cambria" w:cs="Cambria"/>
          <w:b/>
          <w:bCs/>
        </w:rPr>
        <w:t>interpret</w:t>
      </w:r>
      <w:r w:rsidRPr="00205303">
        <w:rPr>
          <w:rFonts w:ascii="Cambria" w:eastAsia="Cambria" w:hAnsi="Cambria" w:cs="Cambria"/>
        </w:rPr>
        <w:t xml:space="preserve"> the actions required. Since computer programming languages also follow specific syntax and construct, it would be easier if the </w:t>
      </w:r>
      <w:r w:rsidRPr="00855B5D">
        <w:rPr>
          <w:rFonts w:ascii="Cambria" w:eastAsia="Cambria" w:hAnsi="Cambria" w:cs="Cambria"/>
          <w:b/>
          <w:bCs/>
        </w:rPr>
        <w:t>LLMs</w:t>
      </w:r>
      <w:r w:rsidRPr="00205303">
        <w:rPr>
          <w:rFonts w:ascii="Cambria" w:eastAsia="Cambria" w:hAnsi="Cambria" w:cs="Cambria"/>
        </w:rPr>
        <w:t xml:space="preserve"> are trained to learn these languages. Once they learn, they should be able to </w:t>
      </w:r>
      <w:r w:rsidRPr="00855B5D">
        <w:rPr>
          <w:rFonts w:ascii="Cambria" w:eastAsia="Cambria" w:hAnsi="Cambria" w:cs="Cambria"/>
          <w:b/>
          <w:bCs/>
        </w:rPr>
        <w:t>translate</w:t>
      </w:r>
      <w:r w:rsidRPr="00205303">
        <w:rPr>
          <w:rFonts w:ascii="Cambria" w:eastAsia="Cambria" w:hAnsi="Cambria" w:cs="Cambria"/>
        </w:rPr>
        <w:t xml:space="preserve"> to plain English, </w:t>
      </w:r>
      <w:r w:rsidRPr="00855B5D">
        <w:rPr>
          <w:rFonts w:ascii="Cambria" w:eastAsia="Cambria" w:hAnsi="Cambria" w:cs="Cambria"/>
          <w:b/>
          <w:bCs/>
        </w:rPr>
        <w:t>generate</w:t>
      </w:r>
      <w:r w:rsidRPr="00205303">
        <w:rPr>
          <w:rFonts w:ascii="Cambria" w:eastAsia="Cambria" w:hAnsi="Cambria" w:cs="Cambria"/>
        </w:rPr>
        <w:t xml:space="preserve"> new code, </w:t>
      </w:r>
      <w:r w:rsidRPr="00855B5D">
        <w:rPr>
          <w:rFonts w:ascii="Cambria" w:eastAsia="Cambria" w:hAnsi="Cambria" w:cs="Cambria"/>
          <w:b/>
          <w:bCs/>
        </w:rPr>
        <w:t>understand</w:t>
      </w:r>
      <w:r w:rsidRPr="00205303">
        <w:rPr>
          <w:rFonts w:ascii="Cambria" w:eastAsia="Cambria" w:hAnsi="Cambria" w:cs="Cambria"/>
        </w:rPr>
        <w:t xml:space="preserve"> and </w:t>
      </w:r>
      <w:r w:rsidRPr="00855B5D">
        <w:rPr>
          <w:rFonts w:ascii="Cambria" w:eastAsia="Cambria" w:hAnsi="Cambria" w:cs="Cambria"/>
          <w:b/>
          <w:bCs/>
        </w:rPr>
        <w:t>suggest</w:t>
      </w:r>
      <w:r w:rsidRPr="00205303">
        <w:rPr>
          <w:rFonts w:ascii="Cambria" w:eastAsia="Cambria" w:hAnsi="Cambria" w:cs="Cambria"/>
        </w:rPr>
        <w:t xml:space="preserve"> improvements on etc.</w:t>
      </w:r>
    </w:p>
    <w:p w14:paraId="71CE3E77" w14:textId="77777777" w:rsidR="00EC0950" w:rsidRPr="00205303" w:rsidRDefault="00EC0950" w:rsidP="00EC0950">
      <w:pPr>
        <w:rPr>
          <w:rFonts w:ascii="Cambria" w:eastAsia="Cambria" w:hAnsi="Cambria" w:cs="Cambria"/>
        </w:rPr>
      </w:pPr>
    </w:p>
    <w:p w14:paraId="103F5C69" w14:textId="77777777" w:rsidR="00EC0950" w:rsidRDefault="00EC0950" w:rsidP="00EC0950">
      <w:pPr>
        <w:rPr>
          <w:rFonts w:ascii="Cambria" w:eastAsia="Cambria" w:hAnsi="Cambria" w:cs="Cambria"/>
        </w:rPr>
      </w:pPr>
      <w:r w:rsidRPr="00205303">
        <w:rPr>
          <w:rFonts w:ascii="Cambria" w:eastAsia="Cambria" w:hAnsi="Cambria" w:cs="Cambria"/>
        </w:rPr>
        <w:t xml:space="preserve">The </w:t>
      </w:r>
      <w:r w:rsidRPr="00855B5D">
        <w:rPr>
          <w:rFonts w:ascii="Cambria" w:eastAsia="Cambria" w:hAnsi="Cambria" w:cs="Cambria"/>
          <w:b/>
          <w:bCs/>
        </w:rPr>
        <w:t>LLMs</w:t>
      </w:r>
      <w:r w:rsidRPr="00205303">
        <w:rPr>
          <w:rFonts w:ascii="Cambria" w:eastAsia="Cambria" w:hAnsi="Cambria" w:cs="Cambria"/>
        </w:rPr>
        <w:t xml:space="preserve"> like Gemini, GitHub CoPilot, OpenAI Codex, StarCoder2 etc. LLMs are trained learn multiples of programming languages and assist the developers to </w:t>
      </w:r>
      <w:r w:rsidRPr="00855B5D">
        <w:rPr>
          <w:rFonts w:ascii="Cambria" w:eastAsia="Cambria" w:hAnsi="Cambria" w:cs="Cambria"/>
          <w:b/>
          <w:bCs/>
        </w:rPr>
        <w:t>summaries</w:t>
      </w:r>
      <w:r w:rsidRPr="00205303">
        <w:rPr>
          <w:rFonts w:ascii="Cambria" w:eastAsia="Cambria" w:hAnsi="Cambria" w:cs="Cambria"/>
        </w:rPr>
        <w:t xml:space="preserve">, </w:t>
      </w:r>
      <w:r w:rsidRPr="00855B5D">
        <w:rPr>
          <w:rFonts w:ascii="Cambria" w:eastAsia="Cambria" w:hAnsi="Cambria" w:cs="Cambria"/>
          <w:b/>
          <w:bCs/>
        </w:rPr>
        <w:t>explain</w:t>
      </w:r>
      <w:r w:rsidRPr="00205303">
        <w:rPr>
          <w:rFonts w:ascii="Cambria" w:eastAsia="Cambria" w:hAnsi="Cambria" w:cs="Cambria"/>
        </w:rPr>
        <w:t xml:space="preserve">, </w:t>
      </w:r>
      <w:r w:rsidRPr="00855B5D">
        <w:rPr>
          <w:rFonts w:ascii="Cambria" w:eastAsia="Cambria" w:hAnsi="Cambria" w:cs="Cambria"/>
          <w:b/>
          <w:bCs/>
        </w:rPr>
        <w:t>document</w:t>
      </w:r>
      <w:r w:rsidRPr="00205303">
        <w:rPr>
          <w:rFonts w:ascii="Cambria" w:eastAsia="Cambria" w:hAnsi="Cambria" w:cs="Cambria"/>
        </w:rPr>
        <w:t xml:space="preserve"> and </w:t>
      </w:r>
      <w:r w:rsidRPr="00855B5D">
        <w:rPr>
          <w:rFonts w:ascii="Cambria" w:eastAsia="Cambria" w:hAnsi="Cambria" w:cs="Cambria"/>
          <w:b/>
          <w:bCs/>
        </w:rPr>
        <w:t>create new code</w:t>
      </w:r>
      <w:r w:rsidRPr="00205303">
        <w:rPr>
          <w:rFonts w:ascii="Cambria" w:eastAsia="Cambria" w:hAnsi="Cambria" w:cs="Cambria"/>
        </w:rPr>
        <w:t xml:space="preserve"> by assisting them during development phase in with a </w:t>
      </w:r>
      <w:r w:rsidRPr="00855B5D">
        <w:rPr>
          <w:rFonts w:ascii="Cambria" w:eastAsia="Cambria" w:hAnsi="Cambria" w:cs="Cambria"/>
          <w:b/>
          <w:bCs/>
        </w:rPr>
        <w:t>chat window</w:t>
      </w:r>
      <w:r w:rsidRPr="00205303">
        <w:rPr>
          <w:rFonts w:ascii="Cambria" w:eastAsia="Cambria" w:hAnsi="Cambria" w:cs="Cambria"/>
        </w:rPr>
        <w:t>.</w:t>
      </w:r>
      <w:r>
        <w:rPr>
          <w:rFonts w:ascii="Cambria" w:eastAsia="Cambria" w:hAnsi="Cambria" w:cs="Cambria"/>
        </w:rPr>
        <w:t xml:space="preserve"> </w:t>
      </w:r>
    </w:p>
    <w:p w14:paraId="69C8E150" w14:textId="77777777" w:rsidR="00EC0950" w:rsidRDefault="00EC0950" w:rsidP="00EC0950">
      <w:pPr>
        <w:rPr>
          <w:rFonts w:ascii="Cambria" w:eastAsia="Cambria" w:hAnsi="Cambria" w:cs="Cambria"/>
        </w:rPr>
      </w:pPr>
    </w:p>
    <w:p w14:paraId="5A78AA9A" w14:textId="77777777" w:rsidR="00EC0950" w:rsidRDefault="00EC0950" w:rsidP="00EC0950">
      <w:pPr>
        <w:rPr>
          <w:rFonts w:ascii="Cambria" w:eastAsia="Cambria" w:hAnsi="Cambria" w:cs="Cambria"/>
        </w:rPr>
      </w:pPr>
      <w:r w:rsidRPr="00855B5D">
        <w:rPr>
          <w:rFonts w:ascii="Cambria" w:eastAsia="Cambria" w:hAnsi="Cambria" w:cs="Cambria"/>
          <w:b/>
          <w:bCs/>
        </w:rPr>
        <w:t xml:space="preserve">This project </w:t>
      </w:r>
      <w:r w:rsidRPr="00205303">
        <w:rPr>
          <w:rFonts w:ascii="Cambria" w:eastAsia="Cambria" w:hAnsi="Cambria" w:cs="Cambria"/>
        </w:rPr>
        <w:t xml:space="preserve">is focused on building the </w:t>
      </w:r>
      <w:r w:rsidRPr="00855B5D">
        <w:rPr>
          <w:rFonts w:ascii="Cambria" w:eastAsia="Cambria" w:hAnsi="Cambria" w:cs="Cambria"/>
          <w:b/>
          <w:bCs/>
        </w:rPr>
        <w:t>surrounding framework</w:t>
      </w:r>
      <w:r w:rsidRPr="00205303">
        <w:rPr>
          <w:rFonts w:ascii="Cambria" w:eastAsia="Cambria" w:hAnsi="Cambria" w:cs="Cambria"/>
        </w:rPr>
        <w:t xml:space="preserve"> to utilize </w:t>
      </w:r>
      <w:r w:rsidRPr="00855B5D">
        <w:rPr>
          <w:rFonts w:ascii="Cambria" w:eastAsia="Cambria" w:hAnsi="Cambria" w:cs="Cambria"/>
          <w:b/>
          <w:bCs/>
        </w:rPr>
        <w:t>various models</w:t>
      </w:r>
      <w:r w:rsidRPr="00205303">
        <w:rPr>
          <w:rFonts w:ascii="Cambria" w:eastAsia="Cambria" w:hAnsi="Cambria" w:cs="Cambria"/>
        </w:rPr>
        <w:t xml:space="preserve"> and see how these models </w:t>
      </w:r>
      <w:r w:rsidRPr="00855B5D">
        <w:rPr>
          <w:rFonts w:ascii="Cambria" w:eastAsia="Cambria" w:hAnsi="Cambria" w:cs="Cambria"/>
          <w:b/>
          <w:bCs/>
        </w:rPr>
        <w:t>perform</w:t>
      </w:r>
      <w:r w:rsidRPr="00205303">
        <w:rPr>
          <w:rFonts w:ascii="Cambria" w:eastAsia="Cambria" w:hAnsi="Cambria" w:cs="Cambria"/>
        </w:rPr>
        <w:t xml:space="preserve"> for </w:t>
      </w:r>
      <w:r w:rsidRPr="00855B5D">
        <w:rPr>
          <w:rFonts w:ascii="Cambria" w:eastAsia="Cambria" w:hAnsi="Cambria" w:cs="Cambria"/>
          <w:b/>
          <w:bCs/>
        </w:rPr>
        <w:t>summarization</w:t>
      </w:r>
      <w:r w:rsidRPr="00205303">
        <w:rPr>
          <w:rFonts w:ascii="Cambria" w:eastAsia="Cambria" w:hAnsi="Cambria" w:cs="Cambria"/>
        </w:rPr>
        <w:t xml:space="preserve">, </w:t>
      </w:r>
      <w:r w:rsidRPr="00855B5D">
        <w:rPr>
          <w:rFonts w:ascii="Cambria" w:eastAsia="Cambria" w:hAnsi="Cambria" w:cs="Cambria"/>
          <w:b/>
          <w:bCs/>
        </w:rPr>
        <w:t>explanation</w:t>
      </w:r>
      <w:r w:rsidRPr="00205303">
        <w:rPr>
          <w:rFonts w:ascii="Cambria" w:eastAsia="Cambria" w:hAnsi="Cambria" w:cs="Cambria"/>
        </w:rPr>
        <w:t xml:space="preserve">, </w:t>
      </w:r>
      <w:r w:rsidRPr="00855B5D">
        <w:rPr>
          <w:rFonts w:ascii="Cambria" w:eastAsia="Cambria" w:hAnsi="Cambria" w:cs="Cambria"/>
          <w:b/>
          <w:bCs/>
        </w:rPr>
        <w:t>code review tasks</w:t>
      </w:r>
      <w:r w:rsidRPr="00205303">
        <w:rPr>
          <w:rFonts w:ascii="Cambria" w:eastAsia="Cambria" w:hAnsi="Cambria" w:cs="Cambria"/>
        </w:rPr>
        <w:t xml:space="preserve"> and which </w:t>
      </w:r>
      <w:r w:rsidRPr="00855B5D">
        <w:rPr>
          <w:rFonts w:ascii="Cambria" w:eastAsia="Cambria" w:hAnsi="Cambria" w:cs="Cambria"/>
          <w:b/>
          <w:bCs/>
        </w:rPr>
        <w:t>model</w:t>
      </w:r>
      <w:r w:rsidRPr="00205303">
        <w:rPr>
          <w:rFonts w:ascii="Cambria" w:eastAsia="Cambria" w:hAnsi="Cambria" w:cs="Cambria"/>
        </w:rPr>
        <w:t xml:space="preserve"> is </w:t>
      </w:r>
      <w:r w:rsidRPr="00855B5D">
        <w:rPr>
          <w:rFonts w:ascii="Cambria" w:eastAsia="Cambria" w:hAnsi="Cambria" w:cs="Cambria"/>
          <w:b/>
          <w:bCs/>
        </w:rPr>
        <w:t>more accurate</w:t>
      </w:r>
      <w:r w:rsidRPr="00205303">
        <w:rPr>
          <w:rFonts w:ascii="Cambria" w:eastAsia="Cambria" w:hAnsi="Cambria" w:cs="Cambria"/>
        </w:rPr>
        <w:t xml:space="preserve"> when given the </w:t>
      </w:r>
      <w:r w:rsidRPr="00855B5D">
        <w:rPr>
          <w:rFonts w:ascii="Cambria" w:eastAsia="Cambria" w:hAnsi="Cambria" w:cs="Cambria"/>
          <w:b/>
          <w:bCs/>
        </w:rPr>
        <w:t>same context</w:t>
      </w:r>
      <w:r w:rsidRPr="00205303">
        <w:rPr>
          <w:rFonts w:ascii="Cambria" w:eastAsia="Cambria" w:hAnsi="Cambria" w:cs="Cambria"/>
        </w:rPr>
        <w:t xml:space="preserve">. To prove the framework, this project also builds features to </w:t>
      </w:r>
      <w:r w:rsidRPr="00855B5D">
        <w:rPr>
          <w:rFonts w:ascii="Cambria" w:eastAsia="Cambria" w:hAnsi="Cambria" w:cs="Cambria"/>
          <w:b/>
          <w:bCs/>
        </w:rPr>
        <w:t>evaluate</w:t>
      </w:r>
      <w:r w:rsidRPr="00205303">
        <w:rPr>
          <w:rFonts w:ascii="Cambria" w:eastAsia="Cambria" w:hAnsi="Cambria" w:cs="Cambria"/>
        </w:rPr>
        <w:t xml:space="preserve"> some of the </w:t>
      </w:r>
      <w:r w:rsidRPr="00855B5D">
        <w:rPr>
          <w:rFonts w:ascii="Cambria" w:eastAsia="Cambria" w:hAnsi="Cambria" w:cs="Cambria"/>
          <w:b/>
          <w:bCs/>
        </w:rPr>
        <w:t>open-source models</w:t>
      </w:r>
      <w:r w:rsidRPr="00205303">
        <w:rPr>
          <w:rFonts w:ascii="Cambria" w:eastAsia="Cambria" w:hAnsi="Cambria" w:cs="Cambria"/>
        </w:rPr>
        <w:t xml:space="preserve"> and </w:t>
      </w:r>
      <w:r w:rsidRPr="00855B5D">
        <w:rPr>
          <w:rFonts w:ascii="Cambria" w:eastAsia="Cambria" w:hAnsi="Cambria" w:cs="Cambria"/>
          <w:b/>
          <w:bCs/>
        </w:rPr>
        <w:t>train</w:t>
      </w:r>
      <w:r w:rsidRPr="00205303">
        <w:rPr>
          <w:rFonts w:ascii="Cambria" w:eastAsia="Cambria" w:hAnsi="Cambria" w:cs="Cambria"/>
        </w:rPr>
        <w:t xml:space="preserve"> some models for handling the </w:t>
      </w:r>
      <w:r w:rsidRPr="00855B5D">
        <w:rPr>
          <w:rFonts w:ascii="Cambria" w:eastAsia="Cambria" w:hAnsi="Cambria" w:cs="Cambria"/>
          <w:b/>
          <w:bCs/>
        </w:rPr>
        <w:t>Q&amp;A for assisting the developers</w:t>
      </w:r>
      <w:r w:rsidRPr="00205303">
        <w:rPr>
          <w:rFonts w:ascii="Cambria" w:eastAsia="Cambria" w:hAnsi="Cambria" w:cs="Cambria"/>
        </w:rPr>
        <w:t>.</w:t>
      </w:r>
    </w:p>
    <w:p w14:paraId="30138812" w14:textId="77777777" w:rsidR="00EC0950" w:rsidRPr="00205303" w:rsidRDefault="00EC0950" w:rsidP="00EC0950">
      <w:pPr>
        <w:rPr>
          <w:rFonts w:ascii="Cambria" w:eastAsia="Cambria" w:hAnsi="Cambria" w:cs="Cambria"/>
        </w:rPr>
      </w:pPr>
    </w:p>
    <w:p w14:paraId="59BF5403" w14:textId="77777777" w:rsidR="000E0CEE" w:rsidRDefault="00000000">
      <w:pPr>
        <w:pStyle w:val="Heading1"/>
      </w:pPr>
      <w:r>
        <w:t>List of Symbols &amp; Abbreviations Used</w:t>
      </w:r>
    </w:p>
    <w:p w14:paraId="64DE461C" w14:textId="77777777" w:rsidR="009C2406" w:rsidRPr="009C2406" w:rsidRDefault="009C2406" w:rsidP="009C2406"/>
    <w:tbl>
      <w:tblPr>
        <w:tblW w:w="0" w:type="auto"/>
        <w:tblLook w:val="04A0" w:firstRow="1" w:lastRow="0" w:firstColumn="1" w:lastColumn="0" w:noHBand="0" w:noVBand="1"/>
      </w:tblPr>
      <w:tblGrid>
        <w:gridCol w:w="4320"/>
        <w:gridCol w:w="4320"/>
      </w:tblGrid>
      <w:tr w:rsidR="000E0CEE" w14:paraId="7E1138B8" w14:textId="77777777">
        <w:tc>
          <w:tcPr>
            <w:tcW w:w="4320" w:type="dxa"/>
          </w:tcPr>
          <w:p w14:paraId="1C06E78F" w14:textId="77777777" w:rsidR="000E0CEE" w:rsidRPr="003C7776" w:rsidRDefault="00000000">
            <w:pPr>
              <w:rPr>
                <w:b/>
                <w:bCs/>
              </w:rPr>
            </w:pPr>
            <w:r w:rsidRPr="003C7776">
              <w:rPr>
                <w:b/>
                <w:bCs/>
              </w:rPr>
              <w:t>Symbol/Abbreviation</w:t>
            </w:r>
          </w:p>
        </w:tc>
        <w:tc>
          <w:tcPr>
            <w:tcW w:w="4320" w:type="dxa"/>
          </w:tcPr>
          <w:p w14:paraId="4FEE2513" w14:textId="77777777" w:rsidR="000E0CEE" w:rsidRPr="003C7776" w:rsidRDefault="00000000">
            <w:pPr>
              <w:rPr>
                <w:b/>
                <w:bCs/>
              </w:rPr>
            </w:pPr>
            <w:r w:rsidRPr="003C7776">
              <w:rPr>
                <w:b/>
                <w:bCs/>
              </w:rPr>
              <w:t>Description</w:t>
            </w:r>
          </w:p>
        </w:tc>
      </w:tr>
      <w:tr w:rsidR="000E0CEE" w14:paraId="2986D6E7" w14:textId="77777777">
        <w:tc>
          <w:tcPr>
            <w:tcW w:w="4320" w:type="dxa"/>
          </w:tcPr>
          <w:p w14:paraId="75B9DD7B" w14:textId="77777777" w:rsidR="000E0CEE" w:rsidRDefault="00000000">
            <w:r>
              <w:t>LLMs</w:t>
            </w:r>
          </w:p>
        </w:tc>
        <w:tc>
          <w:tcPr>
            <w:tcW w:w="4320" w:type="dxa"/>
          </w:tcPr>
          <w:p w14:paraId="7672B496" w14:textId="77777777" w:rsidR="000E0CEE" w:rsidRDefault="00000000">
            <w:r>
              <w:t>Large Language Models</w:t>
            </w:r>
          </w:p>
        </w:tc>
      </w:tr>
      <w:tr w:rsidR="000E0CEE" w14:paraId="7FC679E0" w14:textId="77777777">
        <w:tc>
          <w:tcPr>
            <w:tcW w:w="4320" w:type="dxa"/>
          </w:tcPr>
          <w:p w14:paraId="34EF31DD" w14:textId="77777777" w:rsidR="000E0CEE" w:rsidRDefault="00000000">
            <w:r>
              <w:t>HLD</w:t>
            </w:r>
          </w:p>
        </w:tc>
        <w:tc>
          <w:tcPr>
            <w:tcW w:w="4320" w:type="dxa"/>
          </w:tcPr>
          <w:p w14:paraId="5758ABDF" w14:textId="77777777" w:rsidR="000E0CEE" w:rsidRDefault="00000000">
            <w:r>
              <w:t>High-Level Design</w:t>
            </w:r>
          </w:p>
        </w:tc>
      </w:tr>
      <w:tr w:rsidR="000E0CEE" w14:paraId="21619A8C" w14:textId="77777777">
        <w:tc>
          <w:tcPr>
            <w:tcW w:w="4320" w:type="dxa"/>
          </w:tcPr>
          <w:p w14:paraId="7C3E8DD8" w14:textId="77777777" w:rsidR="000E0CEE" w:rsidRDefault="00000000">
            <w:r>
              <w:t>API</w:t>
            </w:r>
          </w:p>
        </w:tc>
        <w:tc>
          <w:tcPr>
            <w:tcW w:w="4320" w:type="dxa"/>
          </w:tcPr>
          <w:p w14:paraId="06D480E6" w14:textId="77777777" w:rsidR="000E0CEE" w:rsidRDefault="00000000">
            <w:r>
              <w:t>Application Programming Interface</w:t>
            </w:r>
          </w:p>
        </w:tc>
      </w:tr>
      <w:tr w:rsidR="000E0CEE" w14:paraId="4CB6E626" w14:textId="77777777">
        <w:tc>
          <w:tcPr>
            <w:tcW w:w="4320" w:type="dxa"/>
          </w:tcPr>
          <w:p w14:paraId="3872C008" w14:textId="77777777" w:rsidR="000E0CEE" w:rsidRDefault="00000000">
            <w:r>
              <w:t>UI</w:t>
            </w:r>
          </w:p>
        </w:tc>
        <w:tc>
          <w:tcPr>
            <w:tcW w:w="4320" w:type="dxa"/>
          </w:tcPr>
          <w:p w14:paraId="253DBE36" w14:textId="77777777" w:rsidR="000E0CEE" w:rsidRDefault="00000000">
            <w:r>
              <w:t>User Interface</w:t>
            </w:r>
          </w:p>
        </w:tc>
      </w:tr>
    </w:tbl>
    <w:p w14:paraId="0B5DBB42" w14:textId="77777777" w:rsidR="00DD28D8" w:rsidRDefault="00DD28D8">
      <w:pPr>
        <w:pStyle w:val="Heading1"/>
      </w:pPr>
    </w:p>
    <w:p w14:paraId="70BA4971" w14:textId="77777777" w:rsidR="00DD28D8" w:rsidRPr="00DD28D8" w:rsidRDefault="00DD28D8" w:rsidP="00DD28D8"/>
    <w:p w14:paraId="1FA8130D" w14:textId="2A5B4B1F" w:rsidR="000E0CEE" w:rsidRDefault="00000000">
      <w:pPr>
        <w:pStyle w:val="Heading1"/>
      </w:pPr>
      <w:r>
        <w:lastRenderedPageBreak/>
        <w:t>List of Tables</w:t>
      </w:r>
    </w:p>
    <w:p w14:paraId="5C92E1DA" w14:textId="12904434" w:rsidR="002C4E40" w:rsidRDefault="002C4E40">
      <w:r>
        <w:t xml:space="preserve">1. </w:t>
      </w:r>
      <w:hyperlink w:anchor="_Table1.1_Detailed_Plan_1" w:history="1">
        <w:r w:rsidR="00E27A6D" w:rsidRPr="00E27A6D">
          <w:rPr>
            <w:rStyle w:val="Hyperlink"/>
          </w:rPr>
          <w:t>Table 1.1 Detailed Plan of Work</w:t>
        </w:r>
      </w:hyperlink>
    </w:p>
    <w:p w14:paraId="3EA61A0C" w14:textId="77777777" w:rsidR="000E0CEE" w:rsidRDefault="00000000">
      <w:pPr>
        <w:pStyle w:val="Heading1"/>
      </w:pPr>
      <w:r>
        <w:t>List of Figures</w:t>
      </w:r>
    </w:p>
    <w:p w14:paraId="499818AF" w14:textId="77777777" w:rsidR="00E27A6D" w:rsidRDefault="008B5107" w:rsidP="00E27A6D">
      <w:pPr>
        <w:pStyle w:val="ListParagraph"/>
        <w:numPr>
          <w:ilvl w:val="0"/>
          <w:numId w:val="23"/>
        </w:numPr>
      </w:pPr>
      <w:hyperlink w:anchor="_Figure_1.1_Architecture" w:history="1">
        <w:r w:rsidRPr="008B5107">
          <w:rPr>
            <w:rStyle w:val="Hyperlink"/>
          </w:rPr>
          <w:t>Figure 1.1: Architecture of Transformer-Based LLM Model</w:t>
        </w:r>
      </w:hyperlink>
    </w:p>
    <w:p w14:paraId="3F8E2FD1" w14:textId="2AE486C4" w:rsidR="00E27A6D" w:rsidRDefault="00E27A6D" w:rsidP="00E27A6D">
      <w:pPr>
        <w:pStyle w:val="ListParagraph"/>
        <w:numPr>
          <w:ilvl w:val="0"/>
          <w:numId w:val="23"/>
        </w:numPr>
      </w:pPr>
      <w:hyperlink w:anchor="_Figure_1.2_Key" w:history="1">
        <w:r w:rsidRPr="00E27A6D">
          <w:rPr>
            <w:rStyle w:val="Hyperlink"/>
          </w:rPr>
          <w:t>Figure 1.2</w:t>
        </w:r>
        <w:r>
          <w:rPr>
            <w:rStyle w:val="Hyperlink"/>
          </w:rPr>
          <w:t>:</w:t>
        </w:r>
        <w:r w:rsidRPr="00E27A6D">
          <w:rPr>
            <w:rStyle w:val="Hyperlink"/>
          </w:rPr>
          <w:t xml:space="preserve"> Key Concept of LLM </w:t>
        </w:r>
      </w:hyperlink>
    </w:p>
    <w:p w14:paraId="054211FC" w14:textId="7D3D9297" w:rsidR="000E0CEE" w:rsidRDefault="00E27A6D" w:rsidP="00E27A6D">
      <w:pPr>
        <w:pStyle w:val="ListParagraph"/>
        <w:numPr>
          <w:ilvl w:val="0"/>
          <w:numId w:val="23"/>
        </w:numPr>
      </w:pPr>
      <w:hyperlink w:anchor="_Figure_1.3_Lang" w:history="1">
        <w:r w:rsidRPr="00E27A6D">
          <w:rPr>
            <w:rStyle w:val="Hyperlink"/>
          </w:rPr>
          <w:t xml:space="preserve">Figure 1.3: Lang chain Framework  </w:t>
        </w:r>
      </w:hyperlink>
      <w:r w:rsidRPr="00E27A6D">
        <w:t xml:space="preserve"> </w:t>
      </w:r>
    </w:p>
    <w:p w14:paraId="5218C909" w14:textId="686B333E" w:rsidR="00E27A6D" w:rsidRDefault="00E27A6D" w:rsidP="00E27A6D">
      <w:pPr>
        <w:pStyle w:val="ListParagraph"/>
        <w:numPr>
          <w:ilvl w:val="0"/>
          <w:numId w:val="23"/>
        </w:numPr>
      </w:pPr>
      <w:hyperlink w:anchor="_Figure_1.4_HLD" w:history="1">
        <w:r w:rsidRPr="00E27A6D">
          <w:rPr>
            <w:rStyle w:val="Hyperlink"/>
          </w:rPr>
          <w:t>Figure 1.4: HLD Design for the Chatbot Framework</w:t>
        </w:r>
      </w:hyperlink>
    </w:p>
    <w:p w14:paraId="41217944" w14:textId="77777777" w:rsidR="00E27A6D" w:rsidRDefault="00E27A6D" w:rsidP="00E27A6D">
      <w:pPr>
        <w:pStyle w:val="ListParagraph"/>
      </w:pPr>
    </w:p>
    <w:p w14:paraId="52B898EF" w14:textId="77777777" w:rsidR="000E0CEE" w:rsidRDefault="00000000">
      <w:pPr>
        <w:pStyle w:val="Heading1"/>
      </w:pPr>
      <w:r>
        <w:t>Table of Contents</w:t>
      </w:r>
    </w:p>
    <w:p w14:paraId="0ECFDEFF" w14:textId="26D527FA" w:rsidR="000E0CEE" w:rsidRDefault="00000000">
      <w:r>
        <w:t xml:space="preserve">1. </w:t>
      </w:r>
      <w:hyperlink w:anchor="_Chapter_1:_Introduction" w:history="1">
        <w:r w:rsidR="000E0CEE" w:rsidRPr="00E27A6D">
          <w:rPr>
            <w:rStyle w:val="Hyperlink"/>
          </w:rPr>
          <w:t>Chapter 1: Introduction and Objectives</w:t>
        </w:r>
      </w:hyperlink>
      <w:r>
        <w:br/>
        <w:t xml:space="preserve">2. </w:t>
      </w:r>
      <w:hyperlink w:anchor="_Chapter_2:_Literature" w:history="1">
        <w:r w:rsidR="000E0CEE" w:rsidRPr="00E27A6D">
          <w:rPr>
            <w:rStyle w:val="Hyperlink"/>
          </w:rPr>
          <w:t>Chapter 2: Literature Review and Methodology</w:t>
        </w:r>
      </w:hyperlink>
      <w:r>
        <w:br/>
        <w:t xml:space="preserve">3. </w:t>
      </w:r>
      <w:hyperlink w:anchor="_Chapter_3:_Work" w:history="1">
        <w:r w:rsidR="000E0CEE" w:rsidRPr="00E27A6D">
          <w:rPr>
            <w:rStyle w:val="Hyperlink"/>
          </w:rPr>
          <w:t>Chapter 3: Work Completed So Far</w:t>
        </w:r>
      </w:hyperlink>
      <w:r>
        <w:br/>
        <w:t xml:space="preserve">4. </w:t>
      </w:r>
      <w:hyperlink w:anchor="_Directions_for_Future" w:history="1">
        <w:r w:rsidR="000E0CEE" w:rsidRPr="00E27A6D">
          <w:rPr>
            <w:rStyle w:val="Hyperlink"/>
          </w:rPr>
          <w:t>Directions for Future Work</w:t>
        </w:r>
      </w:hyperlink>
      <w:r>
        <w:br/>
        <w:t xml:space="preserve">5. </w:t>
      </w:r>
      <w:hyperlink w:anchor="_Bibliography_/_References" w:history="1">
        <w:r w:rsidR="000E0CEE" w:rsidRPr="00E27A6D">
          <w:rPr>
            <w:rStyle w:val="Hyperlink"/>
          </w:rPr>
          <w:t>Bibliography/References</w:t>
        </w:r>
      </w:hyperlink>
    </w:p>
    <w:p w14:paraId="5F541C3C" w14:textId="77777777" w:rsidR="00275DBB" w:rsidRDefault="00275DBB"/>
    <w:p w14:paraId="33885FC7" w14:textId="77777777" w:rsidR="00275DBB" w:rsidRDefault="00275DBB"/>
    <w:p w14:paraId="57AA8BC4" w14:textId="77777777" w:rsidR="000E0CEE" w:rsidRDefault="00000000">
      <w:pPr>
        <w:pStyle w:val="Heading1"/>
      </w:pPr>
      <w:bookmarkStart w:id="0" w:name="_Chapter_1:_Introduction"/>
      <w:bookmarkEnd w:id="0"/>
      <w:r>
        <w:t>Chapter 1: Introduction and Objectives</w:t>
      </w:r>
    </w:p>
    <w:p w14:paraId="44C0C1B5" w14:textId="02E09BF6" w:rsidR="000E0CEE" w:rsidRDefault="00000000">
      <w:pPr>
        <w:pStyle w:val="Heading2"/>
      </w:pPr>
      <w:r>
        <w:t>1.1 Objectives</w:t>
      </w:r>
    </w:p>
    <w:p w14:paraId="5F40FBC9" w14:textId="77777777" w:rsidR="00DC55DF" w:rsidRDefault="00DC55DF" w:rsidP="00DC55DF">
      <w:pPr>
        <w:pBdr>
          <w:top w:val="nil"/>
          <w:left w:val="nil"/>
          <w:bottom w:val="nil"/>
          <w:right w:val="nil"/>
          <w:between w:val="nil"/>
        </w:pBdr>
        <w:spacing w:line="240" w:lineRule="auto"/>
        <w:ind w:hanging="2"/>
        <w:rPr>
          <w:rFonts w:ascii="Cambria" w:eastAsia="Cambria" w:hAnsi="Cambria" w:cs="Cambria"/>
          <w:color w:val="000000"/>
        </w:rPr>
      </w:pPr>
    </w:p>
    <w:p w14:paraId="45A7A8D2" w14:textId="44572C08" w:rsidR="00DC55DF" w:rsidRDefault="00DC55DF" w:rsidP="00DC55DF">
      <w:pPr>
        <w:pBdr>
          <w:top w:val="nil"/>
          <w:left w:val="nil"/>
          <w:bottom w:val="nil"/>
          <w:right w:val="nil"/>
          <w:between w:val="nil"/>
        </w:pBdr>
        <w:spacing w:line="240" w:lineRule="auto"/>
        <w:ind w:hanging="2"/>
        <w:rPr>
          <w:rFonts w:ascii="Cambria" w:eastAsia="Cambria" w:hAnsi="Cambria" w:cs="Cambria"/>
          <w:color w:val="000000"/>
        </w:rPr>
      </w:pPr>
      <w:r>
        <w:rPr>
          <w:rFonts w:ascii="Cambria" w:eastAsia="Cambria" w:hAnsi="Cambria" w:cs="Cambria"/>
          <w:color w:val="000000"/>
        </w:rPr>
        <w:t>The objectives of my project are as follows:</w:t>
      </w:r>
    </w:p>
    <w:p w14:paraId="608378D2" w14:textId="77777777" w:rsidR="00DC55DF" w:rsidRPr="00DC55DF" w:rsidRDefault="00DC55DF" w:rsidP="00DC55DF">
      <w:pPr>
        <w:pStyle w:val="ListParagraph"/>
        <w:numPr>
          <w:ilvl w:val="0"/>
          <w:numId w:val="11"/>
        </w:numPr>
        <w:pBdr>
          <w:top w:val="nil"/>
          <w:left w:val="nil"/>
          <w:bottom w:val="nil"/>
          <w:right w:val="nil"/>
          <w:between w:val="nil"/>
        </w:pBdr>
        <w:suppressAutoHyphens/>
        <w:spacing w:after="0" w:line="240" w:lineRule="auto"/>
        <w:jc w:val="both"/>
        <w:textDirection w:val="btLr"/>
        <w:textAlignment w:val="top"/>
        <w:outlineLvl w:val="0"/>
        <w:rPr>
          <w:rFonts w:ascii="Cambria" w:eastAsia="Cambria" w:hAnsi="Cambria" w:cs="Cambria"/>
          <w:color w:val="000000"/>
        </w:rPr>
      </w:pPr>
      <w:r w:rsidRPr="00DC55DF">
        <w:rPr>
          <w:rFonts w:ascii="Cambria" w:eastAsia="Cambria" w:hAnsi="Cambria" w:cs="Cambria"/>
          <w:color w:val="000000"/>
        </w:rPr>
        <w:t xml:space="preserve">To create a chatbot application designed to assist developers in various tasks. This chatbot will simplify code by translating it into plain English, making it more understandable. </w:t>
      </w:r>
    </w:p>
    <w:p w14:paraId="2EBEEB67" w14:textId="77777777" w:rsidR="00DC55DF" w:rsidRPr="00DC55DF" w:rsidRDefault="00DC55DF" w:rsidP="00DC55DF">
      <w:pPr>
        <w:pStyle w:val="ListParagraph"/>
        <w:numPr>
          <w:ilvl w:val="0"/>
          <w:numId w:val="11"/>
        </w:numPr>
        <w:pBdr>
          <w:top w:val="nil"/>
          <w:left w:val="nil"/>
          <w:bottom w:val="nil"/>
          <w:right w:val="nil"/>
          <w:between w:val="nil"/>
        </w:pBdr>
        <w:suppressAutoHyphens/>
        <w:spacing w:after="0" w:line="240" w:lineRule="auto"/>
        <w:jc w:val="both"/>
        <w:textDirection w:val="btLr"/>
        <w:textAlignment w:val="top"/>
        <w:outlineLvl w:val="0"/>
        <w:rPr>
          <w:rFonts w:ascii="Cambria" w:eastAsia="Cambria" w:hAnsi="Cambria" w:cs="Cambria"/>
          <w:color w:val="000000"/>
        </w:rPr>
      </w:pPr>
      <w:r w:rsidRPr="00DC55DF">
        <w:rPr>
          <w:rFonts w:ascii="Cambria" w:eastAsia="Cambria" w:hAnsi="Cambria" w:cs="Cambria"/>
          <w:color w:val="000000"/>
        </w:rPr>
        <w:t xml:space="preserve">It will also generate new code snippets, streamlining development processes and saving time. Additionally, the chatbot will provide recommendations for best coding practices, ensuring clean and efficient code. </w:t>
      </w:r>
    </w:p>
    <w:p w14:paraId="6D59A376" w14:textId="77777777" w:rsidR="00DC55DF" w:rsidRPr="00DC55DF" w:rsidRDefault="00DC55DF" w:rsidP="00DC55DF">
      <w:pPr>
        <w:pStyle w:val="ListParagraph"/>
        <w:numPr>
          <w:ilvl w:val="0"/>
          <w:numId w:val="11"/>
        </w:numPr>
        <w:pBdr>
          <w:top w:val="nil"/>
          <w:left w:val="nil"/>
          <w:bottom w:val="nil"/>
          <w:right w:val="nil"/>
          <w:between w:val="nil"/>
        </w:pBdr>
        <w:suppressAutoHyphens/>
        <w:spacing w:after="0" w:line="240" w:lineRule="auto"/>
        <w:jc w:val="both"/>
        <w:textDirection w:val="btLr"/>
        <w:textAlignment w:val="top"/>
        <w:outlineLvl w:val="0"/>
        <w:rPr>
          <w:rFonts w:ascii="Cambria" w:eastAsia="Cambria" w:hAnsi="Cambria" w:cs="Cambria"/>
          <w:color w:val="000000"/>
        </w:rPr>
      </w:pPr>
      <w:r w:rsidRPr="00DC55DF">
        <w:rPr>
          <w:rFonts w:ascii="Cambria" w:eastAsia="Cambria" w:hAnsi="Cambria" w:cs="Cambria"/>
          <w:color w:val="000000"/>
        </w:rPr>
        <w:t>It will further enhance security by identifying and highlighting vulnerabilities in the code, helping developers create safer applications. Overall, the chatbot will act as a comprehensive tool to improve productivity, code quality, and security in software development.</w:t>
      </w:r>
    </w:p>
    <w:p w14:paraId="50D63B24" w14:textId="2AF2307F" w:rsidR="00DC55DF" w:rsidRDefault="00DC55DF">
      <w:pPr>
        <w:pStyle w:val="Heading2"/>
      </w:pPr>
    </w:p>
    <w:p w14:paraId="47C461E3" w14:textId="18AB8434" w:rsidR="007C704E" w:rsidRPr="00DC55DF" w:rsidRDefault="007C704E" w:rsidP="007C704E">
      <w:r w:rsidRPr="004E3B25">
        <w:rPr>
          <w:rFonts w:asciiTheme="majorHAnsi" w:eastAsiaTheme="majorEastAsia" w:hAnsiTheme="majorHAnsi" w:cstheme="majorBidi"/>
          <w:b/>
          <w:bCs/>
          <w:sz w:val="26"/>
          <w:szCs w:val="26"/>
        </w:rPr>
        <w:t>Broad Area of Work:</w:t>
      </w:r>
      <w:r w:rsidRPr="004E3B25">
        <w:t xml:space="preserve"> </w:t>
      </w:r>
      <w:r>
        <w:t>LLMs, Open AI,</w:t>
      </w:r>
      <w:r w:rsidRPr="00574A2C">
        <w:t xml:space="preserve"> Gemini</w:t>
      </w:r>
      <w:r>
        <w:t>, Ollama [mistral, gemma, llama],</w:t>
      </w:r>
      <w:r w:rsidRPr="00DC55DF">
        <w:t xml:space="preserve"> Hugging </w:t>
      </w:r>
      <w:proofErr w:type="spellStart"/>
      <w:proofErr w:type="gramStart"/>
      <w:r w:rsidRPr="00DC55DF">
        <w:t>Face</w:t>
      </w:r>
      <w:r>
        <w:t>,Lang</w:t>
      </w:r>
      <w:proofErr w:type="spellEnd"/>
      <w:proofErr w:type="gramEnd"/>
      <w:r>
        <w:t xml:space="preserve"> Chain, Lang Graph, Lang flow, </w:t>
      </w:r>
      <w:proofErr w:type="spellStart"/>
      <w:r>
        <w:t>Flowise</w:t>
      </w:r>
      <w:proofErr w:type="spellEnd"/>
    </w:p>
    <w:p w14:paraId="59A473D2" w14:textId="77777777" w:rsidR="001130C9" w:rsidRPr="004E3B25" w:rsidRDefault="001130C9" w:rsidP="001130C9">
      <w:pPr>
        <w:pStyle w:val="Heading1"/>
        <w:keepNext w:val="0"/>
        <w:widowControl w:val="0"/>
        <w:tabs>
          <w:tab w:val="left" w:pos="941"/>
        </w:tabs>
        <w:spacing w:before="188"/>
        <w:ind w:left="1" w:hanging="3"/>
        <w:rPr>
          <w:color w:val="auto"/>
          <w:sz w:val="26"/>
          <w:szCs w:val="26"/>
        </w:rPr>
      </w:pPr>
      <w:r w:rsidRPr="004E3B25">
        <w:rPr>
          <w:color w:val="auto"/>
          <w:sz w:val="26"/>
          <w:szCs w:val="26"/>
        </w:rPr>
        <w:lastRenderedPageBreak/>
        <w:t>Scope of Work</w:t>
      </w:r>
    </w:p>
    <w:p w14:paraId="14FC379C" w14:textId="77777777" w:rsidR="001130C9" w:rsidRDefault="001130C9" w:rsidP="001130C9">
      <w:pPr>
        <w:ind w:hanging="2"/>
        <w:rPr>
          <w:rFonts w:eastAsia="Cambria"/>
        </w:rPr>
      </w:pPr>
    </w:p>
    <w:p w14:paraId="2AEE0C14" w14:textId="106D2273" w:rsidR="001130C9" w:rsidRPr="00DF57E5" w:rsidRDefault="001130C9" w:rsidP="00DF57E5">
      <w:pPr>
        <w:pStyle w:val="ListParagraph"/>
        <w:numPr>
          <w:ilvl w:val="0"/>
          <w:numId w:val="12"/>
        </w:numPr>
        <w:pBdr>
          <w:top w:val="nil"/>
          <w:left w:val="nil"/>
          <w:bottom w:val="nil"/>
          <w:right w:val="nil"/>
          <w:between w:val="nil"/>
        </w:pBdr>
        <w:suppressAutoHyphens/>
        <w:spacing w:after="0" w:line="240" w:lineRule="auto"/>
        <w:jc w:val="both"/>
        <w:textDirection w:val="btLr"/>
        <w:textAlignment w:val="top"/>
        <w:outlineLvl w:val="0"/>
        <w:rPr>
          <w:rFonts w:eastAsia="Cambria"/>
        </w:rPr>
      </w:pPr>
      <w:r w:rsidRPr="00DF57E5">
        <w:rPr>
          <w:rFonts w:ascii="Cambria" w:eastAsia="Cambria" w:hAnsi="Cambria" w:cs="Cambria"/>
          <w:color w:val="000000"/>
        </w:rPr>
        <w:t xml:space="preserve">The project aims to develop an AI-powered chatbot using LLMs and frameworks like </w:t>
      </w:r>
      <w:r w:rsidR="00DF57E5" w:rsidRPr="00DF57E5">
        <w:rPr>
          <w:rFonts w:ascii="Cambria" w:eastAsia="Cambria" w:hAnsi="Cambria" w:cs="Cambria"/>
          <w:color w:val="000000"/>
        </w:rPr>
        <w:t>Lang Chain</w:t>
      </w:r>
      <w:r w:rsidRPr="00DF57E5">
        <w:rPr>
          <w:rFonts w:ascii="Cambria" w:eastAsia="Cambria" w:hAnsi="Cambria" w:cs="Cambria"/>
          <w:color w:val="000000"/>
        </w:rPr>
        <w:t xml:space="preserve"> to assist developers. Key functionalities include translating code into plain English, generating code snippets, suggesting best practices, and identifying security vulnerabilities.</w:t>
      </w:r>
    </w:p>
    <w:p w14:paraId="09521BC8" w14:textId="16DED15B" w:rsidR="001130C9" w:rsidRPr="00DF57E5" w:rsidRDefault="00DF57E5" w:rsidP="00DF57E5">
      <w:pPr>
        <w:pStyle w:val="ListParagraph"/>
        <w:numPr>
          <w:ilvl w:val="0"/>
          <w:numId w:val="12"/>
        </w:numPr>
        <w:pBdr>
          <w:top w:val="nil"/>
          <w:left w:val="nil"/>
          <w:bottom w:val="nil"/>
          <w:right w:val="nil"/>
          <w:between w:val="nil"/>
        </w:pBdr>
        <w:suppressAutoHyphens/>
        <w:spacing w:after="0" w:line="240" w:lineRule="auto"/>
        <w:jc w:val="both"/>
        <w:textDirection w:val="btLr"/>
        <w:textAlignment w:val="top"/>
        <w:outlineLvl w:val="0"/>
        <w:rPr>
          <w:rFonts w:eastAsia="Cambria"/>
        </w:rPr>
      </w:pPr>
      <w:r w:rsidRPr="00DF57E5">
        <w:rPr>
          <w:rFonts w:ascii="Cambria" w:eastAsia="Cambria" w:hAnsi="Cambria" w:cs="Cambria"/>
          <w:color w:val="000000"/>
        </w:rPr>
        <w:t>Lang Chain</w:t>
      </w:r>
      <w:r w:rsidR="001130C9" w:rsidRPr="00DF57E5">
        <w:rPr>
          <w:rFonts w:ascii="Cambria" w:eastAsia="Cambria" w:hAnsi="Cambria" w:cs="Cambria"/>
          <w:color w:val="000000"/>
        </w:rPr>
        <w:t xml:space="preserve"> will handle workflow orchestration and context management. </w:t>
      </w:r>
    </w:p>
    <w:p w14:paraId="2E008A32" w14:textId="77777777" w:rsidR="001130C9" w:rsidRPr="00DF57E5" w:rsidRDefault="001130C9" w:rsidP="00DF57E5">
      <w:pPr>
        <w:pStyle w:val="ListParagraph"/>
        <w:numPr>
          <w:ilvl w:val="0"/>
          <w:numId w:val="12"/>
        </w:numPr>
        <w:pBdr>
          <w:top w:val="nil"/>
          <w:left w:val="nil"/>
          <w:bottom w:val="nil"/>
          <w:right w:val="nil"/>
          <w:between w:val="nil"/>
        </w:pBdr>
        <w:suppressAutoHyphens/>
        <w:spacing w:after="0" w:line="240" w:lineRule="auto"/>
        <w:jc w:val="both"/>
        <w:textDirection w:val="btLr"/>
        <w:textAlignment w:val="top"/>
        <w:outlineLvl w:val="0"/>
        <w:rPr>
          <w:rFonts w:eastAsia="Cambria"/>
        </w:rPr>
      </w:pPr>
      <w:r w:rsidRPr="00DF57E5">
        <w:rPr>
          <w:rFonts w:ascii="Cambria" w:eastAsia="Cambria" w:hAnsi="Cambria" w:cs="Cambria"/>
          <w:color w:val="000000"/>
        </w:rPr>
        <w:t xml:space="preserve">The chatbot will feature a user-friendly interface with syntax-highlighted outputs and multi-language support. </w:t>
      </w:r>
    </w:p>
    <w:p w14:paraId="65C25F07" w14:textId="77777777" w:rsidR="001130C9" w:rsidRPr="00DF57E5" w:rsidRDefault="001130C9" w:rsidP="00DF57E5">
      <w:pPr>
        <w:pStyle w:val="ListParagraph"/>
        <w:numPr>
          <w:ilvl w:val="0"/>
          <w:numId w:val="12"/>
        </w:numPr>
        <w:pBdr>
          <w:top w:val="nil"/>
          <w:left w:val="nil"/>
          <w:bottom w:val="nil"/>
          <w:right w:val="nil"/>
          <w:between w:val="nil"/>
        </w:pBdr>
        <w:suppressAutoHyphens/>
        <w:spacing w:after="0" w:line="240" w:lineRule="auto"/>
        <w:jc w:val="both"/>
        <w:textDirection w:val="btLr"/>
        <w:textAlignment w:val="top"/>
        <w:outlineLvl w:val="0"/>
        <w:rPr>
          <w:rFonts w:eastAsia="Cambria"/>
        </w:rPr>
      </w:pPr>
      <w:r w:rsidRPr="00DF57E5">
        <w:rPr>
          <w:rFonts w:ascii="Cambria" w:eastAsia="Cambria" w:hAnsi="Cambria" w:cs="Cambria"/>
          <w:color w:val="000000"/>
        </w:rPr>
        <w:t xml:space="preserve">After rigorous testing for accuracy and usability, the chatbot will be deployed on scalable platforms with API integration options. </w:t>
      </w:r>
    </w:p>
    <w:p w14:paraId="6CC47897" w14:textId="77777777" w:rsidR="001130C9" w:rsidRPr="00DF57E5" w:rsidRDefault="001130C9" w:rsidP="00DF57E5">
      <w:pPr>
        <w:pStyle w:val="ListParagraph"/>
        <w:numPr>
          <w:ilvl w:val="0"/>
          <w:numId w:val="12"/>
        </w:numPr>
        <w:pBdr>
          <w:top w:val="nil"/>
          <w:left w:val="nil"/>
          <w:bottom w:val="nil"/>
          <w:right w:val="nil"/>
          <w:between w:val="nil"/>
        </w:pBdr>
        <w:suppressAutoHyphens/>
        <w:spacing w:after="0" w:line="240" w:lineRule="auto"/>
        <w:jc w:val="both"/>
        <w:textDirection w:val="btLr"/>
        <w:textAlignment w:val="top"/>
        <w:outlineLvl w:val="0"/>
        <w:rPr>
          <w:rFonts w:ascii="Cambria" w:eastAsia="Cambria" w:hAnsi="Cambria" w:cs="Cambria"/>
          <w:color w:val="000000"/>
        </w:rPr>
      </w:pPr>
      <w:r w:rsidRPr="00DF57E5">
        <w:rPr>
          <w:rFonts w:ascii="Cambria" w:eastAsia="Cambria" w:hAnsi="Cambria" w:cs="Cambria"/>
          <w:color w:val="000000"/>
        </w:rPr>
        <w:t xml:space="preserve">Comprehensive documentation and a feedback loop will ensure continuous improvement, enhancing productivity, code quality, and security. </w:t>
      </w:r>
    </w:p>
    <w:p w14:paraId="08CF71F9" w14:textId="77777777" w:rsidR="007C704E" w:rsidRDefault="007C704E" w:rsidP="007C704E"/>
    <w:p w14:paraId="7FD4AB41" w14:textId="77777777" w:rsidR="004E3B25" w:rsidRPr="00E32602" w:rsidRDefault="004E3B25" w:rsidP="007C704E">
      <w:pPr>
        <w:rPr>
          <w:rFonts w:ascii="Cambria" w:eastAsia="Cambria" w:hAnsi="Cambria" w:cs="Cambria"/>
          <w:color w:val="000000"/>
        </w:rPr>
      </w:pPr>
      <w:bookmarkStart w:id="1" w:name="_Table1.1_Detailed_Plan"/>
      <w:bookmarkEnd w:id="1"/>
    </w:p>
    <w:p w14:paraId="31B58868" w14:textId="22900024" w:rsidR="000E0CEE" w:rsidRDefault="00000000">
      <w:pPr>
        <w:pStyle w:val="Heading2"/>
      </w:pPr>
      <w:r>
        <w:t xml:space="preserve">1.2 Objectives Met </w:t>
      </w:r>
      <w:r w:rsidR="007C704E">
        <w:t>till</w:t>
      </w:r>
      <w:r>
        <w:t xml:space="preserve"> Midterm</w:t>
      </w:r>
    </w:p>
    <w:p w14:paraId="6D710EE2" w14:textId="2554F4C1" w:rsidR="00610489" w:rsidRDefault="0002340C" w:rsidP="00610489">
      <w:r>
        <w:t xml:space="preserve">I have made a significant progress in understanding the architecture of </w:t>
      </w:r>
      <w:proofErr w:type="gramStart"/>
      <w:r>
        <w:t>LLMs ,</w:t>
      </w:r>
      <w:proofErr w:type="gramEnd"/>
      <w:r>
        <w:t xml:space="preserve"> lang chain [and </w:t>
      </w:r>
      <w:proofErr w:type="spellStart"/>
      <w:r>
        <w:t>it’s</w:t>
      </w:r>
      <w:proofErr w:type="spellEnd"/>
      <w:r>
        <w:t xml:space="preserve"> surrounding frameworks like </w:t>
      </w:r>
      <w:r w:rsidRPr="0002340C">
        <w:t xml:space="preserve">Lang graph </w:t>
      </w:r>
      <w:r>
        <w:t>,</w:t>
      </w:r>
      <w:r w:rsidRPr="0002340C">
        <w:t xml:space="preserve"> Lang flow</w:t>
      </w:r>
      <w:r>
        <w:t xml:space="preserve"> , </w:t>
      </w:r>
      <w:proofErr w:type="spellStart"/>
      <w:r w:rsidRPr="0002340C">
        <w:t>flowise</w:t>
      </w:r>
      <w:proofErr w:type="spellEnd"/>
      <w:r>
        <w:t xml:space="preserve"> ] and designing the high-level architecture for the chatbot framework.</w:t>
      </w:r>
    </w:p>
    <w:p w14:paraId="3FC14F55" w14:textId="77777777" w:rsidR="00610489" w:rsidRDefault="00610489" w:rsidP="00610489"/>
    <w:p w14:paraId="74CC80CB" w14:textId="77777777" w:rsidR="00610489" w:rsidRDefault="00610489" w:rsidP="00610489"/>
    <w:p w14:paraId="170CC784" w14:textId="77777777" w:rsidR="00610489" w:rsidRDefault="00610489" w:rsidP="00610489"/>
    <w:p w14:paraId="49D4537C" w14:textId="77777777" w:rsidR="00610489" w:rsidRDefault="00610489" w:rsidP="00610489"/>
    <w:p w14:paraId="472EC886" w14:textId="77777777" w:rsidR="00610489" w:rsidRDefault="00610489" w:rsidP="00610489"/>
    <w:p w14:paraId="7DF3C7D0" w14:textId="77777777" w:rsidR="00610489" w:rsidRDefault="00610489" w:rsidP="00610489"/>
    <w:p w14:paraId="60CA44DC" w14:textId="77777777" w:rsidR="00610489" w:rsidRDefault="00610489" w:rsidP="00610489"/>
    <w:p w14:paraId="5E65B86C" w14:textId="2B155BD7" w:rsidR="008640BA" w:rsidRDefault="008640BA" w:rsidP="008640BA">
      <w:pPr>
        <w:pStyle w:val="Heading1"/>
      </w:pPr>
      <w:bookmarkStart w:id="2" w:name="_Chapter_2:_Literature"/>
      <w:bookmarkEnd w:id="2"/>
      <w:r>
        <w:t>Chapter 2: Literature Review and Methodology</w:t>
      </w:r>
    </w:p>
    <w:p w14:paraId="7F60E8F0" w14:textId="77777777" w:rsidR="008640BA" w:rsidRDefault="008640BA" w:rsidP="008640BA">
      <w:pPr>
        <w:pStyle w:val="Heading2"/>
      </w:pPr>
      <w:r>
        <w:t>2.1 Literature Review</w:t>
      </w:r>
    </w:p>
    <w:p w14:paraId="4FBDD9BE" w14:textId="77777777" w:rsidR="00305A26" w:rsidRDefault="008640BA" w:rsidP="00305A26">
      <w:r>
        <w:t xml:space="preserve">Relevant literature has been described below to understand the state-of-the-art in LLM applications for code summarization, generation, and review. </w:t>
      </w:r>
      <w:bookmarkStart w:id="3" w:name="_Figure_1.1_Architecture"/>
      <w:bookmarkEnd w:id="3"/>
      <w:r w:rsidR="00305A26">
        <w:t xml:space="preserve"> </w:t>
      </w:r>
    </w:p>
    <w:p w14:paraId="40C19787" w14:textId="77777777" w:rsidR="00305A26" w:rsidRDefault="00305A26" w:rsidP="00305A26"/>
    <w:p w14:paraId="0C17C113" w14:textId="4F170257" w:rsidR="00B0730C" w:rsidRPr="00016E5D" w:rsidRDefault="008B5107" w:rsidP="00016E5D">
      <w:pPr>
        <w:pStyle w:val="Heading2"/>
        <w:ind w:firstLine="720"/>
        <w:rPr>
          <w:color w:val="auto"/>
        </w:rPr>
      </w:pPr>
      <w:r w:rsidRPr="008B5107">
        <w:rPr>
          <w:color w:val="auto"/>
        </w:rPr>
        <w:lastRenderedPageBreak/>
        <w:t xml:space="preserve">Figure 1.1 Architecture of </w:t>
      </w:r>
      <w:r w:rsidR="00B0730C" w:rsidRPr="008B5107">
        <w:rPr>
          <w:color w:val="auto"/>
        </w:rPr>
        <w:t xml:space="preserve">Transformer-Based LLM Model </w:t>
      </w:r>
    </w:p>
    <w:p w14:paraId="2E64A197" w14:textId="7AC8F28A" w:rsidR="00B0730C" w:rsidRPr="00B0730C" w:rsidRDefault="008B5107">
      <w:pPr>
        <w:rPr>
          <w:b/>
          <w:bCs/>
        </w:rPr>
      </w:pPr>
      <w:r w:rsidRPr="008B5107">
        <w:rPr>
          <w:b/>
          <w:bCs/>
          <w:noProof/>
        </w:rPr>
        <w:drawing>
          <wp:inline distT="0" distB="0" distL="0" distR="0" wp14:anchorId="0A0D8934" wp14:editId="71151997">
            <wp:extent cx="5367655" cy="5740841"/>
            <wp:effectExtent l="0" t="0" r="4445" b="0"/>
            <wp:docPr id="26588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83206" name=""/>
                    <pic:cNvPicPr/>
                  </pic:nvPicPr>
                  <pic:blipFill>
                    <a:blip r:embed="rId8"/>
                    <a:stretch>
                      <a:fillRect/>
                    </a:stretch>
                  </pic:blipFill>
                  <pic:spPr>
                    <a:xfrm>
                      <a:off x="0" y="0"/>
                      <a:ext cx="5445723" cy="5824336"/>
                    </a:xfrm>
                    <a:prstGeom prst="rect">
                      <a:avLst/>
                    </a:prstGeom>
                  </pic:spPr>
                </pic:pic>
              </a:graphicData>
            </a:graphic>
          </wp:inline>
        </w:drawing>
      </w:r>
    </w:p>
    <w:p w14:paraId="74ED2D1B" w14:textId="4849FB25" w:rsidR="00B0730C" w:rsidRDefault="005A781C" w:rsidP="005A781C">
      <w:r>
        <w:t xml:space="preserve"> </w:t>
      </w:r>
      <w:r w:rsidRPr="005A781C">
        <w:t>(Source:</w:t>
      </w:r>
      <w:r w:rsidR="008B5107" w:rsidRPr="008B5107">
        <w:t xml:space="preserve"> </w:t>
      </w:r>
      <w:proofErr w:type="gramStart"/>
      <w:r w:rsidR="008B5107" w:rsidRPr="008B5107">
        <w:t>https://proceedings.neurips.cc/paper_files/paper/2017/file/3f5ee243547dee91fbd053c1c4a845aa-Paper.pdf</w:t>
      </w:r>
      <w:r w:rsidRPr="005A781C">
        <w:t xml:space="preserve"> </w:t>
      </w:r>
      <w:r w:rsidR="008B5107">
        <w:t>,</w:t>
      </w:r>
      <w:proofErr w:type="gramEnd"/>
      <w:r w:rsidR="008B5107">
        <w:t>”</w:t>
      </w:r>
      <w:r w:rsidR="008B5107" w:rsidRPr="008B5107">
        <w:t xml:space="preserve"> Attention Is All You Need</w:t>
      </w:r>
      <w:r w:rsidR="008B5107">
        <w:t>”,</w:t>
      </w:r>
      <w:r w:rsidR="008B5107" w:rsidRPr="008B5107">
        <w:t xml:space="preserve"> by Vaswani et al.2017</w:t>
      </w:r>
      <w:r w:rsidRPr="005A781C">
        <w:t>)</w:t>
      </w:r>
    </w:p>
    <w:p w14:paraId="702164CC" w14:textId="205AB4CC" w:rsidR="008B5107" w:rsidRPr="008B5107" w:rsidRDefault="008B5107" w:rsidP="008B5107">
      <w:pPr>
        <w:rPr>
          <w:lang w:val="en-IN"/>
        </w:rPr>
      </w:pPr>
      <w:r w:rsidRPr="008B5107">
        <w:rPr>
          <w:lang w:val="en-IN"/>
        </w:rPr>
        <w:t xml:space="preserve">  </w:t>
      </w:r>
      <w:r w:rsidRPr="008B5107">
        <w:rPr>
          <w:b/>
          <w:bCs/>
          <w:lang w:val="en-IN"/>
        </w:rPr>
        <w:t>Architecture Components</w:t>
      </w:r>
      <w:r w:rsidRPr="008B5107">
        <w:rPr>
          <w:lang w:val="en-IN"/>
        </w:rPr>
        <w:t>:</w:t>
      </w:r>
    </w:p>
    <w:p w14:paraId="4C24C857" w14:textId="77777777" w:rsidR="008B5107" w:rsidRPr="008B5107" w:rsidRDefault="008B5107" w:rsidP="008B5107">
      <w:pPr>
        <w:numPr>
          <w:ilvl w:val="0"/>
          <w:numId w:val="14"/>
        </w:numPr>
        <w:rPr>
          <w:lang w:val="en-IN"/>
        </w:rPr>
      </w:pPr>
      <w:r w:rsidRPr="008B5107">
        <w:rPr>
          <w:lang w:val="en-IN"/>
        </w:rPr>
        <w:t>Feed-forward layers, embedding layers, and attention layers form the backbone of LLMs.</w:t>
      </w:r>
    </w:p>
    <w:p w14:paraId="3A26908A" w14:textId="77777777" w:rsidR="008B5107" w:rsidRPr="008B5107" w:rsidRDefault="008B5107" w:rsidP="008B5107">
      <w:pPr>
        <w:numPr>
          <w:ilvl w:val="0"/>
          <w:numId w:val="14"/>
        </w:numPr>
        <w:rPr>
          <w:lang w:val="en-IN"/>
        </w:rPr>
      </w:pPr>
      <w:r w:rsidRPr="008B5107">
        <w:rPr>
          <w:lang w:val="en-IN"/>
        </w:rPr>
        <w:t>Input text is tokenized and embedded into vectors, then processed to generate predictions.</w:t>
      </w:r>
    </w:p>
    <w:p w14:paraId="7483DD4A" w14:textId="7928D5A0" w:rsidR="008B5107" w:rsidRPr="008B5107" w:rsidRDefault="008B5107" w:rsidP="008B5107">
      <w:pPr>
        <w:rPr>
          <w:lang w:val="en-IN"/>
        </w:rPr>
      </w:pPr>
      <w:r w:rsidRPr="008B5107">
        <w:rPr>
          <w:b/>
          <w:bCs/>
          <w:lang w:val="en-IN"/>
        </w:rPr>
        <w:lastRenderedPageBreak/>
        <w:t>Key Factors Influencing LLM Architecture</w:t>
      </w:r>
      <w:r w:rsidRPr="008B5107">
        <w:rPr>
          <w:lang w:val="en-IN"/>
        </w:rPr>
        <w:t>:</w:t>
      </w:r>
    </w:p>
    <w:p w14:paraId="01CD53F3" w14:textId="77777777" w:rsidR="008B5107" w:rsidRPr="008B5107" w:rsidRDefault="008B5107" w:rsidP="008B5107">
      <w:pPr>
        <w:numPr>
          <w:ilvl w:val="0"/>
          <w:numId w:val="15"/>
        </w:numPr>
        <w:rPr>
          <w:lang w:val="en-IN"/>
        </w:rPr>
      </w:pPr>
      <w:r w:rsidRPr="008B5107">
        <w:rPr>
          <w:lang w:val="en-IN"/>
        </w:rPr>
        <w:t>Model size and parameter count.</w:t>
      </w:r>
    </w:p>
    <w:p w14:paraId="3D1A52B1" w14:textId="77777777" w:rsidR="008B5107" w:rsidRPr="008B5107" w:rsidRDefault="008B5107" w:rsidP="008B5107">
      <w:pPr>
        <w:numPr>
          <w:ilvl w:val="0"/>
          <w:numId w:val="15"/>
        </w:numPr>
        <w:rPr>
          <w:lang w:val="en-IN"/>
        </w:rPr>
      </w:pPr>
      <w:r w:rsidRPr="008B5107">
        <w:rPr>
          <w:lang w:val="en-IN"/>
        </w:rPr>
        <w:t>Input representations (how text is tokenized and embedded).</w:t>
      </w:r>
    </w:p>
    <w:p w14:paraId="35E319BC" w14:textId="77777777" w:rsidR="008B5107" w:rsidRPr="008B5107" w:rsidRDefault="008B5107" w:rsidP="008B5107">
      <w:pPr>
        <w:numPr>
          <w:ilvl w:val="0"/>
          <w:numId w:val="15"/>
        </w:numPr>
        <w:rPr>
          <w:lang w:val="en-IN"/>
        </w:rPr>
      </w:pPr>
      <w:r w:rsidRPr="008B5107">
        <w:rPr>
          <w:lang w:val="en-IN"/>
        </w:rPr>
        <w:t>Self-attention mechanisms for context-aware processing.</w:t>
      </w:r>
    </w:p>
    <w:p w14:paraId="645F0C13" w14:textId="77777777" w:rsidR="008B5107" w:rsidRPr="008B5107" w:rsidRDefault="008B5107" w:rsidP="008B5107">
      <w:pPr>
        <w:numPr>
          <w:ilvl w:val="0"/>
          <w:numId w:val="15"/>
        </w:numPr>
        <w:rPr>
          <w:lang w:val="en-IN"/>
        </w:rPr>
      </w:pPr>
      <w:r w:rsidRPr="008B5107">
        <w:rPr>
          <w:lang w:val="en-IN"/>
        </w:rPr>
        <w:t>Training objectives tailored to specific tasks.</w:t>
      </w:r>
    </w:p>
    <w:p w14:paraId="2D5F1962" w14:textId="77777777" w:rsidR="008B5107" w:rsidRPr="008B5107" w:rsidRDefault="008B5107" w:rsidP="008B5107">
      <w:pPr>
        <w:numPr>
          <w:ilvl w:val="0"/>
          <w:numId w:val="15"/>
        </w:numPr>
        <w:rPr>
          <w:lang w:val="en-IN"/>
        </w:rPr>
      </w:pPr>
      <w:r w:rsidRPr="008B5107">
        <w:rPr>
          <w:lang w:val="en-IN"/>
        </w:rPr>
        <w:t>Computational efficiency for scaling and optimization.</w:t>
      </w:r>
    </w:p>
    <w:p w14:paraId="345D8E55" w14:textId="77777777" w:rsidR="008B5107" w:rsidRPr="008B5107" w:rsidRDefault="008B5107" w:rsidP="008B5107">
      <w:pPr>
        <w:numPr>
          <w:ilvl w:val="0"/>
          <w:numId w:val="15"/>
        </w:numPr>
        <w:rPr>
          <w:lang w:val="en-IN"/>
        </w:rPr>
      </w:pPr>
      <w:r w:rsidRPr="008B5107">
        <w:rPr>
          <w:lang w:val="en-IN"/>
        </w:rPr>
        <w:t>Decoding and output generation techniques.</w:t>
      </w:r>
    </w:p>
    <w:p w14:paraId="042A2288" w14:textId="0ECE8460" w:rsidR="008B5107" w:rsidRPr="008B5107" w:rsidRDefault="008B5107" w:rsidP="008B5107">
      <w:pPr>
        <w:rPr>
          <w:lang w:val="en-IN"/>
        </w:rPr>
      </w:pPr>
      <w:r w:rsidRPr="008B5107">
        <w:rPr>
          <w:b/>
          <w:bCs/>
          <w:lang w:val="en-IN"/>
        </w:rPr>
        <w:t>Transformer-Based LLM Components</w:t>
      </w:r>
      <w:r w:rsidRPr="008B5107">
        <w:rPr>
          <w:lang w:val="en-IN"/>
        </w:rPr>
        <w:t>:</w:t>
      </w:r>
    </w:p>
    <w:p w14:paraId="5F7B721A" w14:textId="77777777" w:rsidR="008B5107" w:rsidRPr="008B5107" w:rsidRDefault="008B5107" w:rsidP="008B5107">
      <w:pPr>
        <w:numPr>
          <w:ilvl w:val="0"/>
          <w:numId w:val="16"/>
        </w:numPr>
        <w:rPr>
          <w:lang w:val="en-IN"/>
        </w:rPr>
      </w:pPr>
      <w:r w:rsidRPr="008B5107">
        <w:rPr>
          <w:b/>
          <w:bCs/>
          <w:lang w:val="en-IN"/>
        </w:rPr>
        <w:t>Input Embeddings</w:t>
      </w:r>
      <w:r w:rsidRPr="008B5107">
        <w:rPr>
          <w:lang w:val="en-IN"/>
        </w:rPr>
        <w:t>: Convert tokens (words or sub-words) into dense vector representations, capturing semantic and syntactic information.</w:t>
      </w:r>
    </w:p>
    <w:p w14:paraId="1DD54037" w14:textId="77777777" w:rsidR="008B5107" w:rsidRPr="008B5107" w:rsidRDefault="008B5107" w:rsidP="008B5107">
      <w:pPr>
        <w:numPr>
          <w:ilvl w:val="0"/>
          <w:numId w:val="16"/>
        </w:numPr>
        <w:rPr>
          <w:lang w:val="en-IN"/>
        </w:rPr>
      </w:pPr>
      <w:r w:rsidRPr="008B5107">
        <w:rPr>
          <w:b/>
          <w:bCs/>
          <w:lang w:val="en-IN"/>
        </w:rPr>
        <w:t>Positional Encoding</w:t>
      </w:r>
      <w:r w:rsidRPr="008B5107">
        <w:rPr>
          <w:lang w:val="en-IN"/>
        </w:rPr>
        <w:t>: Adds positional information to embeddings, enabling token order awareness.</w:t>
      </w:r>
    </w:p>
    <w:p w14:paraId="190D3F9F" w14:textId="0BE33AFA" w:rsidR="008B5107" w:rsidRPr="008B5107" w:rsidRDefault="008B5107" w:rsidP="008B5107">
      <w:pPr>
        <w:numPr>
          <w:ilvl w:val="0"/>
          <w:numId w:val="16"/>
        </w:numPr>
        <w:rPr>
          <w:lang w:val="en-IN"/>
        </w:rPr>
      </w:pPr>
      <w:r w:rsidRPr="008B5107">
        <w:rPr>
          <w:b/>
          <w:bCs/>
          <w:lang w:val="en-IN"/>
        </w:rPr>
        <w:t>Encoder</w:t>
      </w:r>
      <w:r w:rsidRPr="008B5107">
        <w:rPr>
          <w:lang w:val="en-IN"/>
        </w:rPr>
        <w:t>: Analyses input text using multiple encoder layers, each with:</w:t>
      </w:r>
    </w:p>
    <w:p w14:paraId="2C4E6EBC" w14:textId="77777777" w:rsidR="008B5107" w:rsidRPr="008B5107" w:rsidRDefault="008B5107" w:rsidP="008B5107">
      <w:pPr>
        <w:numPr>
          <w:ilvl w:val="1"/>
          <w:numId w:val="16"/>
        </w:numPr>
        <w:rPr>
          <w:lang w:val="en-IN"/>
        </w:rPr>
      </w:pPr>
      <w:r w:rsidRPr="008B5107">
        <w:rPr>
          <w:b/>
          <w:bCs/>
          <w:lang w:val="en-IN"/>
        </w:rPr>
        <w:t>Self-Attention Mechanism</w:t>
      </w:r>
      <w:r w:rsidRPr="008B5107">
        <w:rPr>
          <w:lang w:val="en-IN"/>
        </w:rPr>
        <w:t>: Weighs the importance of tokens and captures relationships between them.</w:t>
      </w:r>
    </w:p>
    <w:p w14:paraId="57FAF012" w14:textId="77777777" w:rsidR="008B5107" w:rsidRPr="008B5107" w:rsidRDefault="008B5107" w:rsidP="008B5107">
      <w:pPr>
        <w:numPr>
          <w:ilvl w:val="1"/>
          <w:numId w:val="16"/>
        </w:numPr>
        <w:rPr>
          <w:lang w:val="en-IN"/>
        </w:rPr>
      </w:pPr>
      <w:r w:rsidRPr="008B5107">
        <w:rPr>
          <w:b/>
          <w:bCs/>
          <w:lang w:val="en-IN"/>
        </w:rPr>
        <w:t>Feed-Forward Neural Network</w:t>
      </w:r>
      <w:r w:rsidRPr="008B5107">
        <w:rPr>
          <w:lang w:val="en-IN"/>
        </w:rPr>
        <w:t>: Processes tokens independently to capture complex token interactions.</w:t>
      </w:r>
    </w:p>
    <w:p w14:paraId="50D8D135" w14:textId="77777777" w:rsidR="008B5107" w:rsidRPr="008B5107" w:rsidRDefault="008B5107" w:rsidP="008B5107">
      <w:pPr>
        <w:numPr>
          <w:ilvl w:val="0"/>
          <w:numId w:val="16"/>
        </w:numPr>
        <w:rPr>
          <w:lang w:val="en-IN"/>
        </w:rPr>
      </w:pPr>
      <w:r w:rsidRPr="008B5107">
        <w:rPr>
          <w:b/>
          <w:bCs/>
          <w:lang w:val="en-IN"/>
        </w:rPr>
        <w:t>Decoder Layers</w:t>
      </w:r>
      <w:r w:rsidRPr="008B5107">
        <w:rPr>
          <w:lang w:val="en-IN"/>
        </w:rPr>
        <w:t>: (For autoregressive models) Generate sequential outputs by attending to previously generated tokens.</w:t>
      </w:r>
    </w:p>
    <w:p w14:paraId="28DEC2F6" w14:textId="77777777" w:rsidR="008B5107" w:rsidRPr="008B5107" w:rsidRDefault="008B5107" w:rsidP="008B5107">
      <w:pPr>
        <w:numPr>
          <w:ilvl w:val="0"/>
          <w:numId w:val="16"/>
        </w:numPr>
        <w:rPr>
          <w:lang w:val="en-IN"/>
        </w:rPr>
      </w:pPr>
      <w:r w:rsidRPr="008B5107">
        <w:rPr>
          <w:b/>
          <w:bCs/>
          <w:lang w:val="en-IN"/>
        </w:rPr>
        <w:t>Multi-Head Attention</w:t>
      </w:r>
      <w:r w:rsidRPr="008B5107">
        <w:rPr>
          <w:lang w:val="en-IN"/>
        </w:rPr>
        <w:t>: Simultaneously applies attention with different learned weights to capture diverse relationships in the sequence.</w:t>
      </w:r>
    </w:p>
    <w:p w14:paraId="04EA0FA4" w14:textId="77777777" w:rsidR="008B5107" w:rsidRPr="008B5107" w:rsidRDefault="008B5107" w:rsidP="008B5107">
      <w:pPr>
        <w:numPr>
          <w:ilvl w:val="0"/>
          <w:numId w:val="16"/>
        </w:numPr>
        <w:rPr>
          <w:lang w:val="en-IN"/>
        </w:rPr>
      </w:pPr>
      <w:r w:rsidRPr="008B5107">
        <w:rPr>
          <w:b/>
          <w:bCs/>
          <w:lang w:val="en-IN"/>
        </w:rPr>
        <w:t>Layer Normalization</w:t>
      </w:r>
      <w:r w:rsidRPr="008B5107">
        <w:rPr>
          <w:lang w:val="en-IN"/>
        </w:rPr>
        <w:t>: Stabilizes learning and improves generalization across inputs.</w:t>
      </w:r>
    </w:p>
    <w:p w14:paraId="2266C9DE" w14:textId="064AFBEC" w:rsidR="008B5107" w:rsidRPr="008B5107" w:rsidRDefault="008B5107" w:rsidP="008B5107">
      <w:pPr>
        <w:numPr>
          <w:ilvl w:val="0"/>
          <w:numId w:val="16"/>
        </w:numPr>
        <w:rPr>
          <w:lang w:val="en-IN"/>
        </w:rPr>
      </w:pPr>
      <w:r w:rsidRPr="008B5107">
        <w:rPr>
          <w:b/>
          <w:bCs/>
          <w:lang w:val="en-IN"/>
        </w:rPr>
        <w:t>Output Layers</w:t>
      </w:r>
      <w:r w:rsidRPr="008B5107">
        <w:rPr>
          <w:lang w:val="en-IN"/>
        </w:rPr>
        <w:t>: Task-specific, such as SoftMax activation for language modelling.</w:t>
      </w:r>
    </w:p>
    <w:p w14:paraId="7C71A2B7" w14:textId="77777777" w:rsidR="008B5107" w:rsidRDefault="008B5107" w:rsidP="005A781C"/>
    <w:p w14:paraId="0F7CD293" w14:textId="1593CD48" w:rsidR="008C20E9" w:rsidRPr="008B5107" w:rsidRDefault="008C20E9" w:rsidP="008C20E9">
      <w:pPr>
        <w:pStyle w:val="Heading2"/>
        <w:ind w:firstLine="720"/>
        <w:rPr>
          <w:color w:val="auto"/>
        </w:rPr>
      </w:pPr>
      <w:bookmarkStart w:id="4" w:name="_Figure_1.2_Lang"/>
      <w:bookmarkStart w:id="5" w:name="_Figure_1.2_Key"/>
      <w:bookmarkEnd w:id="4"/>
      <w:bookmarkEnd w:id="5"/>
      <w:r w:rsidRPr="008B5107">
        <w:rPr>
          <w:color w:val="auto"/>
        </w:rPr>
        <w:lastRenderedPageBreak/>
        <w:t>Figure 1.</w:t>
      </w:r>
      <w:r>
        <w:rPr>
          <w:color w:val="auto"/>
        </w:rPr>
        <w:t>2</w:t>
      </w:r>
      <w:r w:rsidRPr="008B5107">
        <w:rPr>
          <w:color w:val="auto"/>
        </w:rPr>
        <w:t xml:space="preserve"> </w:t>
      </w:r>
      <w:r>
        <w:rPr>
          <w:color w:val="auto"/>
        </w:rPr>
        <w:t xml:space="preserve">Key Concept </w:t>
      </w:r>
      <w:r w:rsidR="00E27A6D">
        <w:rPr>
          <w:color w:val="auto"/>
        </w:rPr>
        <w:t>of</w:t>
      </w:r>
      <w:r>
        <w:rPr>
          <w:color w:val="auto"/>
        </w:rPr>
        <w:t xml:space="preserve"> LLM </w:t>
      </w:r>
      <w:r w:rsidRPr="008B5107">
        <w:rPr>
          <w:color w:val="auto"/>
        </w:rPr>
        <w:t xml:space="preserve"> </w:t>
      </w:r>
    </w:p>
    <w:p w14:paraId="3D2AC2E1" w14:textId="77777777" w:rsidR="008C20E9" w:rsidRDefault="008C20E9" w:rsidP="004C07E4">
      <w:pPr>
        <w:pStyle w:val="Heading2"/>
        <w:ind w:firstLine="720"/>
        <w:rPr>
          <w:color w:val="auto"/>
        </w:rPr>
      </w:pPr>
    </w:p>
    <w:p w14:paraId="38C21110" w14:textId="6298A379" w:rsidR="008C20E9" w:rsidRDefault="008C20E9" w:rsidP="004C07E4">
      <w:pPr>
        <w:pStyle w:val="Heading2"/>
        <w:ind w:firstLine="720"/>
        <w:rPr>
          <w:color w:val="auto"/>
        </w:rPr>
      </w:pPr>
      <w:r w:rsidRPr="008C20E9">
        <w:rPr>
          <w:noProof/>
          <w:color w:val="auto"/>
        </w:rPr>
        <w:drawing>
          <wp:inline distT="0" distB="0" distL="0" distR="0" wp14:anchorId="14C44E4C" wp14:editId="49919666">
            <wp:extent cx="5486400" cy="2266950"/>
            <wp:effectExtent l="0" t="0" r="0" b="0"/>
            <wp:docPr id="473681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81081" name=""/>
                    <pic:cNvPicPr/>
                  </pic:nvPicPr>
                  <pic:blipFill>
                    <a:blip r:embed="rId9"/>
                    <a:stretch>
                      <a:fillRect/>
                    </a:stretch>
                  </pic:blipFill>
                  <pic:spPr>
                    <a:xfrm>
                      <a:off x="0" y="0"/>
                      <a:ext cx="5486400" cy="2266950"/>
                    </a:xfrm>
                    <a:prstGeom prst="rect">
                      <a:avLst/>
                    </a:prstGeom>
                  </pic:spPr>
                </pic:pic>
              </a:graphicData>
            </a:graphic>
          </wp:inline>
        </w:drawing>
      </w:r>
    </w:p>
    <w:p w14:paraId="35D6F84B" w14:textId="77777777" w:rsidR="008C20E9" w:rsidRDefault="008C20E9" w:rsidP="004C07E4">
      <w:pPr>
        <w:pStyle w:val="Heading2"/>
        <w:ind w:firstLine="720"/>
        <w:rPr>
          <w:color w:val="auto"/>
        </w:rPr>
      </w:pPr>
    </w:p>
    <w:p w14:paraId="30484620" w14:textId="127645C1" w:rsidR="008C20E9" w:rsidRPr="008147D3" w:rsidRDefault="008C20E9" w:rsidP="008C20E9">
      <w:pPr>
        <w:rPr>
          <w:b/>
          <w:bCs/>
        </w:rPr>
      </w:pPr>
      <w:r>
        <w:rPr>
          <w:b/>
          <w:bCs/>
        </w:rPr>
        <w:t>Prompt Engineering</w:t>
      </w:r>
    </w:p>
    <w:p w14:paraId="5FB70095" w14:textId="1AE4ED02" w:rsidR="008C20E9" w:rsidRDefault="008C20E9" w:rsidP="008C20E9">
      <w:pPr>
        <w:pStyle w:val="ListParagraph"/>
        <w:numPr>
          <w:ilvl w:val="0"/>
          <w:numId w:val="18"/>
        </w:numPr>
      </w:pPr>
      <w:r>
        <w:t>Clearly convey the desired response</w:t>
      </w:r>
    </w:p>
    <w:p w14:paraId="0A9E2E7F" w14:textId="4D46B41F" w:rsidR="008C20E9" w:rsidRDefault="008C20E9" w:rsidP="008C20E9">
      <w:pPr>
        <w:pStyle w:val="ListParagraph"/>
        <w:numPr>
          <w:ilvl w:val="0"/>
          <w:numId w:val="18"/>
        </w:numPr>
      </w:pPr>
      <w:r>
        <w:t>Provide context or background information</w:t>
      </w:r>
    </w:p>
    <w:p w14:paraId="33D597D1" w14:textId="2919A474" w:rsidR="008C20E9" w:rsidRDefault="008C20E9" w:rsidP="008C20E9">
      <w:pPr>
        <w:pStyle w:val="ListParagraph"/>
        <w:numPr>
          <w:ilvl w:val="0"/>
          <w:numId w:val="18"/>
        </w:numPr>
      </w:pPr>
      <w:r>
        <w:t>Balance simplicity and complexity</w:t>
      </w:r>
    </w:p>
    <w:p w14:paraId="7C6E582B" w14:textId="66610BFD" w:rsidR="008C20E9" w:rsidRDefault="008C20E9" w:rsidP="008C20E9">
      <w:pPr>
        <w:pStyle w:val="ListParagraph"/>
        <w:numPr>
          <w:ilvl w:val="0"/>
          <w:numId w:val="18"/>
        </w:numPr>
      </w:pPr>
      <w:r>
        <w:t>Iterative testing and refinement</w:t>
      </w:r>
    </w:p>
    <w:p w14:paraId="6CD0210F" w14:textId="33F102D3" w:rsidR="008C20E9" w:rsidRDefault="008C20E9" w:rsidP="008C20E9">
      <w:pPr>
        <w:rPr>
          <w:b/>
          <w:bCs/>
        </w:rPr>
      </w:pPr>
      <w:r w:rsidRPr="008C20E9">
        <w:rPr>
          <w:b/>
          <w:bCs/>
        </w:rPr>
        <w:t>Embeddings</w:t>
      </w:r>
    </w:p>
    <w:p w14:paraId="67A06D21" w14:textId="5149FD39" w:rsidR="008C20E9" w:rsidRPr="008C20E9" w:rsidRDefault="008C20E9" w:rsidP="008C20E9">
      <w:pPr>
        <w:pStyle w:val="ListParagraph"/>
        <w:numPr>
          <w:ilvl w:val="0"/>
          <w:numId w:val="18"/>
        </w:numPr>
      </w:pPr>
      <w:r w:rsidRPr="008C20E9">
        <w:t>Embeddings</w:t>
      </w:r>
      <w:r>
        <w:t xml:space="preserve"> are numerical representation of text</w:t>
      </w:r>
    </w:p>
    <w:p w14:paraId="66184B1C" w14:textId="17328E31" w:rsidR="008C20E9" w:rsidRDefault="008C20E9" w:rsidP="008C20E9">
      <w:pPr>
        <w:pStyle w:val="ListParagraph"/>
        <w:numPr>
          <w:ilvl w:val="0"/>
          <w:numId w:val="18"/>
        </w:numPr>
      </w:pPr>
      <w:r>
        <w:t>They are essential for AI models to understand and work with human language effectively</w:t>
      </w:r>
    </w:p>
    <w:p w14:paraId="0E7D4123" w14:textId="30394F95" w:rsidR="008C20E9" w:rsidRDefault="008C20E9" w:rsidP="008C20E9">
      <w:pPr>
        <w:rPr>
          <w:b/>
          <w:bCs/>
        </w:rPr>
      </w:pPr>
      <w:r>
        <w:rPr>
          <w:b/>
          <w:bCs/>
        </w:rPr>
        <w:t>Fine Tuning</w:t>
      </w:r>
    </w:p>
    <w:p w14:paraId="4D04DB3F" w14:textId="2A1D9C5F" w:rsidR="008C20E9" w:rsidRDefault="008C20E9" w:rsidP="008C20E9">
      <w:pPr>
        <w:pStyle w:val="ListParagraph"/>
        <w:numPr>
          <w:ilvl w:val="0"/>
          <w:numId w:val="19"/>
        </w:numPr>
      </w:pPr>
      <w:r>
        <w:t>Fine-tuning a LLM is the process of adapting a pre-trained model to perform specific task or to cater to a particular domain more effectively.</w:t>
      </w:r>
    </w:p>
    <w:p w14:paraId="0C9D2D61" w14:textId="77777777" w:rsidR="00A46893" w:rsidRPr="008B5107" w:rsidRDefault="00A46893" w:rsidP="00A46893">
      <w:pPr>
        <w:pStyle w:val="Heading2"/>
        <w:rPr>
          <w:color w:val="auto"/>
        </w:rPr>
      </w:pPr>
      <w:bookmarkStart w:id="6" w:name="_Figure_1.3_Lang"/>
      <w:bookmarkEnd w:id="6"/>
      <w:r w:rsidRPr="008B5107">
        <w:rPr>
          <w:color w:val="auto"/>
        </w:rPr>
        <w:lastRenderedPageBreak/>
        <w:t>Figure 1.</w:t>
      </w:r>
      <w:r>
        <w:rPr>
          <w:color w:val="auto"/>
        </w:rPr>
        <w:t>3</w:t>
      </w:r>
      <w:r w:rsidRPr="008B5107">
        <w:rPr>
          <w:color w:val="auto"/>
        </w:rPr>
        <w:t xml:space="preserve"> </w:t>
      </w:r>
      <w:r>
        <w:rPr>
          <w:color w:val="auto"/>
        </w:rPr>
        <w:t xml:space="preserve">Lang chain Framework </w:t>
      </w:r>
      <w:r w:rsidRPr="008B5107">
        <w:rPr>
          <w:color w:val="auto"/>
        </w:rPr>
        <w:t xml:space="preserve"> </w:t>
      </w:r>
    </w:p>
    <w:p w14:paraId="2C656F66" w14:textId="67A7807B" w:rsidR="004C07E4" w:rsidRDefault="004C07E4" w:rsidP="005A781C">
      <w:r w:rsidRPr="004C07E4">
        <w:rPr>
          <w:noProof/>
        </w:rPr>
        <w:drawing>
          <wp:inline distT="0" distB="0" distL="0" distR="0" wp14:anchorId="1FF8D962" wp14:editId="1CE4CF03">
            <wp:extent cx="5486400" cy="2580640"/>
            <wp:effectExtent l="0" t="0" r="0" b="0"/>
            <wp:docPr id="442529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29585" name=""/>
                    <pic:cNvPicPr/>
                  </pic:nvPicPr>
                  <pic:blipFill>
                    <a:blip r:embed="rId10"/>
                    <a:stretch>
                      <a:fillRect/>
                    </a:stretch>
                  </pic:blipFill>
                  <pic:spPr>
                    <a:xfrm>
                      <a:off x="0" y="0"/>
                      <a:ext cx="5486400" cy="2580640"/>
                    </a:xfrm>
                    <a:prstGeom prst="rect">
                      <a:avLst/>
                    </a:prstGeom>
                  </pic:spPr>
                </pic:pic>
              </a:graphicData>
            </a:graphic>
          </wp:inline>
        </w:drawing>
      </w:r>
    </w:p>
    <w:p w14:paraId="2D16E864" w14:textId="77777777" w:rsidR="004C07E4" w:rsidRDefault="004C07E4" w:rsidP="005A781C"/>
    <w:p w14:paraId="5D04E8AD" w14:textId="3CCC1246" w:rsidR="008147D3" w:rsidRPr="008147D3" w:rsidRDefault="008147D3" w:rsidP="008147D3">
      <w:pPr>
        <w:rPr>
          <w:b/>
          <w:bCs/>
        </w:rPr>
      </w:pPr>
      <w:r w:rsidRPr="008147D3">
        <w:rPr>
          <w:b/>
          <w:bCs/>
        </w:rPr>
        <w:t>What is Lang Chain?</w:t>
      </w:r>
    </w:p>
    <w:p w14:paraId="205F0EFD" w14:textId="057A28D3" w:rsidR="008147D3" w:rsidRDefault="008147D3" w:rsidP="008147D3">
      <w:pPr>
        <w:pStyle w:val="ListParagraph"/>
        <w:numPr>
          <w:ilvl w:val="0"/>
          <w:numId w:val="18"/>
        </w:numPr>
      </w:pPr>
      <w:r>
        <w:t>Lang Chain is a framework that enables seamless integration of Large Language Models (LLMs) with external data, APIs, and logic to create advanced AI applications. It allows building workflows that leverage LLMs for tasks like question answering, summarization, and decision-making.</w:t>
      </w:r>
    </w:p>
    <w:p w14:paraId="7A215644" w14:textId="5734E336" w:rsidR="008147D3" w:rsidRDefault="008147D3" w:rsidP="008147D3">
      <w:pPr>
        <w:pStyle w:val="ListParagraph"/>
        <w:numPr>
          <w:ilvl w:val="0"/>
          <w:numId w:val="18"/>
        </w:numPr>
      </w:pPr>
      <w:r w:rsidRPr="008147D3">
        <w:t>Chains in Lang Chain are sequences of operations where the output of one step becomes the input for the next. They enable breaking down complex tasks into smaller, manageable processes.</w:t>
      </w:r>
    </w:p>
    <w:p w14:paraId="79CEC717" w14:textId="77777777" w:rsidR="008147D3" w:rsidRDefault="008147D3" w:rsidP="008147D3"/>
    <w:p w14:paraId="0CB8ACA1" w14:textId="77777777" w:rsidR="008147D3" w:rsidRPr="008147D3" w:rsidRDefault="008147D3" w:rsidP="008147D3">
      <w:pPr>
        <w:rPr>
          <w:b/>
          <w:bCs/>
        </w:rPr>
      </w:pPr>
      <w:r w:rsidRPr="008147D3">
        <w:rPr>
          <w:b/>
          <w:bCs/>
        </w:rPr>
        <w:t>Prompts and Templates</w:t>
      </w:r>
    </w:p>
    <w:p w14:paraId="23C345ED" w14:textId="11EF1313" w:rsidR="008147D3" w:rsidRDefault="008147D3" w:rsidP="008147D3">
      <w:pPr>
        <w:pStyle w:val="ListParagraph"/>
        <w:numPr>
          <w:ilvl w:val="0"/>
          <w:numId w:val="18"/>
        </w:numPr>
      </w:pPr>
      <w:r>
        <w:t>Lang Chain supports custom prompt engineering, allowing developers to define reusable templates for specific tasks. Prompts guide LLMs' behavior and optimize their performance for use cases.</w:t>
      </w:r>
    </w:p>
    <w:p w14:paraId="155E59BC" w14:textId="77777777" w:rsidR="008147D3" w:rsidRDefault="008147D3" w:rsidP="008147D3"/>
    <w:p w14:paraId="5FA54375" w14:textId="77777777" w:rsidR="008147D3" w:rsidRPr="008147D3" w:rsidRDefault="008147D3" w:rsidP="008147D3">
      <w:pPr>
        <w:rPr>
          <w:b/>
          <w:bCs/>
        </w:rPr>
      </w:pPr>
      <w:r w:rsidRPr="008147D3">
        <w:rPr>
          <w:b/>
          <w:bCs/>
        </w:rPr>
        <w:t>Agents and Tools</w:t>
      </w:r>
    </w:p>
    <w:p w14:paraId="6219C840" w14:textId="197A767C" w:rsidR="008147D3" w:rsidRDefault="008147D3" w:rsidP="008147D3">
      <w:pPr>
        <w:pStyle w:val="ListParagraph"/>
        <w:numPr>
          <w:ilvl w:val="0"/>
          <w:numId w:val="18"/>
        </w:numPr>
      </w:pPr>
      <w:r>
        <w:t>Agents in Lang Chain dynamically decide which tools or actions to use during runtime. They interact with APIs, databases, or external systems to handle complex workflows.</w:t>
      </w:r>
    </w:p>
    <w:p w14:paraId="12243CE8" w14:textId="77777777" w:rsidR="008147D3" w:rsidRDefault="008147D3" w:rsidP="008147D3"/>
    <w:p w14:paraId="3AA2F98C" w14:textId="77777777" w:rsidR="00305A26" w:rsidRDefault="00305A26" w:rsidP="008147D3">
      <w:pPr>
        <w:rPr>
          <w:b/>
          <w:bCs/>
        </w:rPr>
      </w:pPr>
    </w:p>
    <w:p w14:paraId="13415B36" w14:textId="49436C6A" w:rsidR="008147D3" w:rsidRPr="008147D3" w:rsidRDefault="008147D3" w:rsidP="008147D3">
      <w:pPr>
        <w:rPr>
          <w:b/>
          <w:bCs/>
        </w:rPr>
      </w:pPr>
      <w:r w:rsidRPr="008147D3">
        <w:rPr>
          <w:b/>
          <w:bCs/>
        </w:rPr>
        <w:lastRenderedPageBreak/>
        <w:t>Applications</w:t>
      </w:r>
    </w:p>
    <w:p w14:paraId="0F7A9DFC" w14:textId="7DBAE11C" w:rsidR="008147D3" w:rsidRDefault="00B90CA1" w:rsidP="008147D3">
      <w:pPr>
        <w:pStyle w:val="ListParagraph"/>
        <w:numPr>
          <w:ilvl w:val="0"/>
          <w:numId w:val="18"/>
        </w:numPr>
      </w:pPr>
      <w:r>
        <w:t>Lang Chain</w:t>
      </w:r>
      <w:r w:rsidR="008147D3">
        <w:t xml:space="preserve"> is widely used for chatbots, data augmentation, document Q&amp;A, and automating multi-step tasks with memory and scalable deployment options.</w:t>
      </w:r>
    </w:p>
    <w:p w14:paraId="4B80093D" w14:textId="77777777" w:rsidR="008147D3" w:rsidRDefault="008147D3" w:rsidP="005A781C"/>
    <w:p w14:paraId="0DF77AF7" w14:textId="09DBE065" w:rsidR="0037504D" w:rsidRDefault="0037504D" w:rsidP="0037504D">
      <w:r w:rsidRPr="005A781C">
        <w:t>(Source:</w:t>
      </w:r>
      <w:r w:rsidRPr="008B5107">
        <w:t xml:space="preserve"> </w:t>
      </w:r>
      <w:r w:rsidRPr="0037504D">
        <w:t>https://python.langchain.com/docs/introduction/</w:t>
      </w:r>
      <w:r>
        <w:t>,”</w:t>
      </w:r>
      <w:r w:rsidRPr="008B5107">
        <w:t xml:space="preserve"> </w:t>
      </w:r>
      <w:r w:rsidR="00B90CA1" w:rsidRPr="0037504D">
        <w:t>Lang chain</w:t>
      </w:r>
      <w:r w:rsidRPr="005A781C">
        <w:t>)</w:t>
      </w:r>
    </w:p>
    <w:p w14:paraId="3A0FB280" w14:textId="77777777" w:rsidR="008147D3" w:rsidRDefault="008147D3" w:rsidP="005A781C"/>
    <w:p w14:paraId="1C53884A" w14:textId="79CB488F" w:rsidR="00305A26" w:rsidRDefault="00305A26" w:rsidP="00305A26">
      <w:pPr>
        <w:pStyle w:val="Heading2"/>
      </w:pPr>
      <w:r>
        <w:t xml:space="preserve">2.2 </w:t>
      </w:r>
      <w:r w:rsidR="00CC0440">
        <w:t xml:space="preserve">Architecture of Chatbot </w:t>
      </w:r>
    </w:p>
    <w:p w14:paraId="6F96A365" w14:textId="77777777" w:rsidR="00D42FC9" w:rsidRDefault="00D42FC9" w:rsidP="004C5CEF">
      <w:pPr>
        <w:rPr>
          <w:lang w:val="en-IN"/>
        </w:rPr>
      </w:pPr>
    </w:p>
    <w:p w14:paraId="6E118494" w14:textId="00AFADA6" w:rsidR="004C5CEF" w:rsidRPr="004C5CEF" w:rsidRDefault="004C5CEF" w:rsidP="004C5CEF">
      <w:pPr>
        <w:rPr>
          <w:lang w:val="en-IN"/>
        </w:rPr>
      </w:pPr>
      <w:r w:rsidRPr="00D42FC9">
        <w:rPr>
          <w:b/>
          <w:bCs/>
          <w:lang w:val="en-IN"/>
        </w:rPr>
        <w:t>Pre-trained LLM</w:t>
      </w:r>
      <w:r w:rsidRPr="004C5CEF">
        <w:rPr>
          <w:lang w:val="en-IN"/>
        </w:rPr>
        <w:t xml:space="preserve"> models like ChatGPT are built using </w:t>
      </w:r>
      <w:r w:rsidRPr="00D42FC9">
        <w:rPr>
          <w:b/>
          <w:bCs/>
          <w:lang w:val="en-IN"/>
        </w:rPr>
        <w:t>publicly available data</w:t>
      </w:r>
      <w:r w:rsidRPr="004C5CEF">
        <w:rPr>
          <w:lang w:val="en-IN"/>
        </w:rPr>
        <w:t xml:space="preserve"> and cannot access </w:t>
      </w:r>
      <w:r w:rsidRPr="00D42FC9">
        <w:rPr>
          <w:b/>
          <w:bCs/>
          <w:lang w:val="en-IN"/>
        </w:rPr>
        <w:t>or answer questions</w:t>
      </w:r>
      <w:r w:rsidRPr="004C5CEF">
        <w:rPr>
          <w:lang w:val="en-IN"/>
        </w:rPr>
        <w:t xml:space="preserve"> about </w:t>
      </w:r>
      <w:r w:rsidRPr="00D42FC9">
        <w:rPr>
          <w:b/>
          <w:bCs/>
          <w:lang w:val="en-IN"/>
        </w:rPr>
        <w:t>private</w:t>
      </w:r>
      <w:r w:rsidRPr="004C5CEF">
        <w:rPr>
          <w:lang w:val="en-IN"/>
        </w:rPr>
        <w:t xml:space="preserve"> or company-specific codes since they were </w:t>
      </w:r>
      <w:r w:rsidRPr="00D42FC9">
        <w:rPr>
          <w:b/>
          <w:bCs/>
          <w:lang w:val="en-IN"/>
        </w:rPr>
        <w:t>not trained</w:t>
      </w:r>
      <w:r w:rsidRPr="004C5CEF">
        <w:rPr>
          <w:lang w:val="en-IN"/>
        </w:rPr>
        <w:t xml:space="preserve"> on them. Organizations often need AI to provide insights from their private knowledge repositories instead of relying solely on public information. To address this, the solution involves </w:t>
      </w:r>
      <w:r w:rsidRPr="00D42FC9">
        <w:rPr>
          <w:b/>
          <w:bCs/>
          <w:lang w:val="en-IN"/>
        </w:rPr>
        <w:t>fine-tuning</w:t>
      </w:r>
      <w:r w:rsidRPr="004C5CEF">
        <w:rPr>
          <w:lang w:val="en-IN"/>
        </w:rPr>
        <w:t xml:space="preserve"> a model to understand and respond based on </w:t>
      </w:r>
      <w:r w:rsidRPr="00D42FC9">
        <w:rPr>
          <w:b/>
          <w:bCs/>
          <w:lang w:val="en-IN"/>
        </w:rPr>
        <w:t>private source</w:t>
      </w:r>
      <w:r w:rsidR="00D42FC9">
        <w:rPr>
          <w:lang w:val="en-IN"/>
        </w:rPr>
        <w:t xml:space="preserve"> codes</w:t>
      </w:r>
      <w:r w:rsidRPr="004C5CEF">
        <w:rPr>
          <w:lang w:val="en-IN"/>
        </w:rPr>
        <w:t>.</w:t>
      </w:r>
    </w:p>
    <w:p w14:paraId="60756ED4" w14:textId="77777777" w:rsidR="008640BA" w:rsidRDefault="008640BA" w:rsidP="005A781C"/>
    <w:p w14:paraId="7A76207C" w14:textId="68AE6E4E" w:rsidR="008640BA" w:rsidRPr="008B5107" w:rsidRDefault="008640BA" w:rsidP="008640BA">
      <w:pPr>
        <w:pStyle w:val="Heading2"/>
        <w:rPr>
          <w:color w:val="auto"/>
        </w:rPr>
      </w:pPr>
      <w:bookmarkStart w:id="7" w:name="_Figure_1.4_HLD"/>
      <w:bookmarkEnd w:id="7"/>
      <w:r w:rsidRPr="008B5107">
        <w:rPr>
          <w:color w:val="auto"/>
        </w:rPr>
        <w:t>Figure 1.</w:t>
      </w:r>
      <w:r>
        <w:rPr>
          <w:color w:val="auto"/>
        </w:rPr>
        <w:t>4</w:t>
      </w:r>
      <w:r w:rsidRPr="008B5107">
        <w:rPr>
          <w:color w:val="auto"/>
        </w:rPr>
        <w:t xml:space="preserve"> </w:t>
      </w:r>
      <w:r>
        <w:rPr>
          <w:color w:val="auto"/>
        </w:rPr>
        <w:t>HLD Design for the Chatbot Framework</w:t>
      </w:r>
      <w:r w:rsidRPr="008B5107">
        <w:rPr>
          <w:color w:val="auto"/>
        </w:rPr>
        <w:t xml:space="preserve"> </w:t>
      </w:r>
    </w:p>
    <w:p w14:paraId="3289BB31" w14:textId="77777777" w:rsidR="008147D3" w:rsidRDefault="008147D3" w:rsidP="005A781C"/>
    <w:p w14:paraId="604A2ADD" w14:textId="2D395264" w:rsidR="008640BA" w:rsidRPr="008640BA" w:rsidRDefault="008640BA" w:rsidP="008640BA">
      <w:pPr>
        <w:rPr>
          <w:lang w:val="en-IN"/>
        </w:rPr>
      </w:pPr>
      <w:r w:rsidRPr="008640BA">
        <w:rPr>
          <w:noProof/>
          <w:lang w:val="en-IN"/>
        </w:rPr>
        <w:drawing>
          <wp:inline distT="0" distB="0" distL="0" distR="0" wp14:anchorId="57EAA85F" wp14:editId="19B876D1">
            <wp:extent cx="6212533" cy="3705308"/>
            <wp:effectExtent l="0" t="0" r="0" b="0"/>
            <wp:docPr id="2072843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5908" cy="3802749"/>
                    </a:xfrm>
                    <a:prstGeom prst="rect">
                      <a:avLst/>
                    </a:prstGeom>
                    <a:noFill/>
                    <a:ln>
                      <a:noFill/>
                    </a:ln>
                  </pic:spPr>
                </pic:pic>
              </a:graphicData>
            </a:graphic>
          </wp:inline>
        </w:drawing>
      </w:r>
    </w:p>
    <w:p w14:paraId="59A00A9B" w14:textId="472ADAF0" w:rsidR="008347FB" w:rsidRPr="008347FB" w:rsidRDefault="008347FB" w:rsidP="008347FB">
      <w:pPr>
        <w:pStyle w:val="ListParagraph"/>
        <w:numPr>
          <w:ilvl w:val="0"/>
          <w:numId w:val="18"/>
        </w:numPr>
        <w:rPr>
          <w:lang w:val="en-IN"/>
        </w:rPr>
      </w:pPr>
      <w:r w:rsidRPr="008347FB">
        <w:rPr>
          <w:lang w:val="en-IN"/>
        </w:rPr>
        <w:lastRenderedPageBreak/>
        <w:t xml:space="preserve">The </w:t>
      </w:r>
      <w:r w:rsidRPr="00D42FC9">
        <w:rPr>
          <w:b/>
          <w:bCs/>
          <w:lang w:val="en-IN"/>
        </w:rPr>
        <w:t>architecture</w:t>
      </w:r>
      <w:r w:rsidRPr="008347FB">
        <w:rPr>
          <w:lang w:val="en-IN"/>
        </w:rPr>
        <w:t xml:space="preserve"> for this solution begins with building a </w:t>
      </w:r>
      <w:r w:rsidRPr="00D42FC9">
        <w:rPr>
          <w:b/>
          <w:bCs/>
          <w:lang w:val="en-IN"/>
        </w:rPr>
        <w:t>knowledge repository</w:t>
      </w:r>
      <w:r w:rsidRPr="008347FB">
        <w:rPr>
          <w:lang w:val="en-IN"/>
        </w:rPr>
        <w:t xml:space="preserve"> from private</w:t>
      </w:r>
      <w:r w:rsidR="00D42FC9">
        <w:rPr>
          <w:lang w:val="en-IN"/>
        </w:rPr>
        <w:t xml:space="preserve"> code repository</w:t>
      </w:r>
      <w:r w:rsidRPr="008347FB">
        <w:rPr>
          <w:lang w:val="en-IN"/>
        </w:rPr>
        <w:t xml:space="preserve"> data, such as </w:t>
      </w:r>
      <w:r w:rsidR="00D42FC9">
        <w:rPr>
          <w:lang w:val="en-IN"/>
        </w:rPr>
        <w:t xml:space="preserve">code repositories like </w:t>
      </w:r>
      <w:r w:rsidR="00D42FC9" w:rsidRPr="00D42FC9">
        <w:rPr>
          <w:b/>
          <w:bCs/>
          <w:lang w:val="en-IN"/>
        </w:rPr>
        <w:t>GitHub</w:t>
      </w:r>
      <w:r w:rsidR="00D42FC9">
        <w:rPr>
          <w:lang w:val="en-IN"/>
        </w:rPr>
        <w:t xml:space="preserve">, </w:t>
      </w:r>
      <w:r w:rsidR="00D42FC9" w:rsidRPr="00D42FC9">
        <w:rPr>
          <w:b/>
          <w:bCs/>
          <w:lang w:val="en-IN"/>
        </w:rPr>
        <w:t>GitLab</w:t>
      </w:r>
      <w:r w:rsidR="00D42FC9">
        <w:rPr>
          <w:lang w:val="en-IN"/>
        </w:rPr>
        <w:t xml:space="preserve"> etc</w:t>
      </w:r>
      <w:r w:rsidRPr="008347FB">
        <w:rPr>
          <w:lang w:val="en-IN"/>
        </w:rPr>
        <w:t xml:space="preserve">. These </w:t>
      </w:r>
      <w:r w:rsidR="00D42FC9">
        <w:rPr>
          <w:lang w:val="en-IN"/>
        </w:rPr>
        <w:t>codes</w:t>
      </w:r>
      <w:r w:rsidRPr="008347FB">
        <w:rPr>
          <w:lang w:val="en-IN"/>
        </w:rPr>
        <w:t xml:space="preserve"> are broken into smaller </w:t>
      </w:r>
      <w:r w:rsidRPr="00D42FC9">
        <w:rPr>
          <w:b/>
          <w:bCs/>
          <w:lang w:val="en-IN"/>
        </w:rPr>
        <w:t>chunks</w:t>
      </w:r>
      <w:r w:rsidRPr="008347FB">
        <w:rPr>
          <w:lang w:val="en-IN"/>
        </w:rPr>
        <w:t xml:space="preserve"> for easier processing and are then converted into </w:t>
      </w:r>
      <w:r w:rsidRPr="00D42FC9">
        <w:rPr>
          <w:b/>
          <w:bCs/>
          <w:lang w:val="en-IN"/>
        </w:rPr>
        <w:t>embeddings</w:t>
      </w:r>
      <w:r w:rsidRPr="008347FB">
        <w:rPr>
          <w:lang w:val="en-IN"/>
        </w:rPr>
        <w:t xml:space="preserve">, numerical representations of text, using </w:t>
      </w:r>
      <w:r w:rsidR="00D42FC9">
        <w:rPr>
          <w:lang w:val="en-IN"/>
        </w:rPr>
        <w:t>LLM models API’s</w:t>
      </w:r>
      <w:r w:rsidRPr="008347FB">
        <w:rPr>
          <w:lang w:val="en-IN"/>
        </w:rPr>
        <w:t xml:space="preserve">. These embeddings are </w:t>
      </w:r>
      <w:r w:rsidRPr="00B72B3A">
        <w:rPr>
          <w:b/>
          <w:bCs/>
          <w:lang w:val="en-IN"/>
        </w:rPr>
        <w:t>stored</w:t>
      </w:r>
      <w:r w:rsidRPr="008347FB">
        <w:rPr>
          <w:lang w:val="en-IN"/>
        </w:rPr>
        <w:t xml:space="preserve"> in a specialized database called a </w:t>
      </w:r>
      <w:r w:rsidRPr="00B72B3A">
        <w:rPr>
          <w:b/>
          <w:bCs/>
          <w:lang w:val="en-IN"/>
        </w:rPr>
        <w:t>vector</w:t>
      </w:r>
      <w:r w:rsidRPr="008347FB">
        <w:rPr>
          <w:lang w:val="en-IN"/>
        </w:rPr>
        <w:t xml:space="preserve"> </w:t>
      </w:r>
      <w:r w:rsidRPr="00B72B3A">
        <w:rPr>
          <w:b/>
          <w:bCs/>
          <w:lang w:val="en-IN"/>
        </w:rPr>
        <w:t>store</w:t>
      </w:r>
      <w:r w:rsidRPr="008347FB">
        <w:rPr>
          <w:lang w:val="en-IN"/>
        </w:rPr>
        <w:t>, enabling efficient retrieval later. This process forms the ingestion pipeline for the model's training data.</w:t>
      </w:r>
    </w:p>
    <w:p w14:paraId="6BC3C624" w14:textId="2D70C838" w:rsidR="008347FB" w:rsidRPr="008347FB" w:rsidRDefault="008347FB" w:rsidP="008347FB">
      <w:pPr>
        <w:pStyle w:val="ListParagraph"/>
        <w:numPr>
          <w:ilvl w:val="0"/>
          <w:numId w:val="18"/>
        </w:numPr>
        <w:rPr>
          <w:lang w:val="en-IN"/>
        </w:rPr>
      </w:pPr>
      <w:r w:rsidRPr="008347FB">
        <w:rPr>
          <w:lang w:val="en-IN"/>
        </w:rPr>
        <w:t xml:space="preserve">When a </w:t>
      </w:r>
      <w:r w:rsidRPr="00B72B3A">
        <w:rPr>
          <w:b/>
          <w:bCs/>
          <w:lang w:val="en-IN"/>
        </w:rPr>
        <w:t>user</w:t>
      </w:r>
      <w:r w:rsidRPr="008347FB">
        <w:rPr>
          <w:lang w:val="en-IN"/>
        </w:rPr>
        <w:t xml:space="preserve"> submits a </w:t>
      </w:r>
      <w:r w:rsidRPr="00B72B3A">
        <w:rPr>
          <w:b/>
          <w:bCs/>
          <w:lang w:val="en-IN"/>
        </w:rPr>
        <w:t>question</w:t>
      </w:r>
      <w:r w:rsidRPr="008347FB">
        <w:rPr>
          <w:lang w:val="en-IN"/>
        </w:rPr>
        <w:t xml:space="preserve">, it is also </w:t>
      </w:r>
      <w:r w:rsidRPr="00B72B3A">
        <w:rPr>
          <w:b/>
          <w:bCs/>
          <w:lang w:val="en-IN"/>
        </w:rPr>
        <w:t>converted</w:t>
      </w:r>
      <w:r w:rsidRPr="008347FB">
        <w:rPr>
          <w:lang w:val="en-IN"/>
        </w:rPr>
        <w:t xml:space="preserve"> into an </w:t>
      </w:r>
      <w:r w:rsidRPr="00B72B3A">
        <w:rPr>
          <w:b/>
          <w:bCs/>
          <w:lang w:val="en-IN"/>
        </w:rPr>
        <w:t>embedding</w:t>
      </w:r>
      <w:r w:rsidRPr="008347FB">
        <w:rPr>
          <w:lang w:val="en-IN"/>
        </w:rPr>
        <w:t xml:space="preserve"> using the same API. A </w:t>
      </w:r>
      <w:r w:rsidRPr="00B72B3A">
        <w:rPr>
          <w:b/>
          <w:bCs/>
          <w:lang w:val="en-IN"/>
        </w:rPr>
        <w:t>semantic search</w:t>
      </w:r>
      <w:r w:rsidRPr="008347FB">
        <w:rPr>
          <w:lang w:val="en-IN"/>
        </w:rPr>
        <w:t xml:space="preserve"> is then performed on the vector store to find the closest </w:t>
      </w:r>
      <w:r w:rsidRPr="00B72B3A">
        <w:rPr>
          <w:b/>
          <w:bCs/>
          <w:lang w:val="en-IN"/>
        </w:rPr>
        <w:t>matching</w:t>
      </w:r>
      <w:r w:rsidRPr="008347FB">
        <w:rPr>
          <w:lang w:val="en-IN"/>
        </w:rPr>
        <w:t xml:space="preserve"> </w:t>
      </w:r>
      <w:r w:rsidRPr="00B72B3A">
        <w:rPr>
          <w:b/>
          <w:bCs/>
          <w:lang w:val="en-IN"/>
        </w:rPr>
        <w:t>embeddings</w:t>
      </w:r>
      <w:r w:rsidRPr="008347FB">
        <w:rPr>
          <w:lang w:val="en-IN"/>
        </w:rPr>
        <w:t xml:space="preserve"> to the question. The retrieved embeddings are ranked to identify the best match, and the </w:t>
      </w:r>
      <w:r w:rsidRPr="00B72B3A">
        <w:rPr>
          <w:b/>
          <w:bCs/>
          <w:lang w:val="en-IN"/>
        </w:rPr>
        <w:t>top result</w:t>
      </w:r>
      <w:r w:rsidRPr="008347FB">
        <w:rPr>
          <w:lang w:val="en-IN"/>
        </w:rPr>
        <w:t xml:space="preserve"> is passed to </w:t>
      </w:r>
      <w:r w:rsidR="00B72B3A" w:rsidRPr="00B72B3A">
        <w:rPr>
          <w:b/>
          <w:bCs/>
          <w:lang w:val="en-IN"/>
        </w:rPr>
        <w:t>LLM</w:t>
      </w:r>
      <w:r w:rsidRPr="00B72B3A">
        <w:rPr>
          <w:b/>
          <w:bCs/>
          <w:lang w:val="en-IN"/>
        </w:rPr>
        <w:t xml:space="preserve"> API</w:t>
      </w:r>
      <w:r w:rsidRPr="008347FB">
        <w:rPr>
          <w:lang w:val="en-IN"/>
        </w:rPr>
        <w:t xml:space="preserve"> to generate a human-readable response. This final answer is presented to the user, providing precise and relevant insights based on the organization's private </w:t>
      </w:r>
      <w:r w:rsidR="00B72B3A">
        <w:rPr>
          <w:lang w:val="en-IN"/>
        </w:rPr>
        <w:t>code</w:t>
      </w:r>
      <w:r w:rsidRPr="008347FB">
        <w:rPr>
          <w:lang w:val="en-IN"/>
        </w:rPr>
        <w:t>.</w:t>
      </w:r>
    </w:p>
    <w:p w14:paraId="72009F95" w14:textId="77777777" w:rsidR="008640BA" w:rsidRDefault="008640BA" w:rsidP="005A781C"/>
    <w:p w14:paraId="4D2D364D" w14:textId="77777777" w:rsidR="008640BA" w:rsidRDefault="008640BA" w:rsidP="005A781C"/>
    <w:p w14:paraId="50B51F1D" w14:textId="77777777" w:rsidR="008147D3" w:rsidRDefault="008147D3" w:rsidP="005A781C"/>
    <w:p w14:paraId="37965640" w14:textId="77777777" w:rsidR="008147D3" w:rsidRDefault="008147D3" w:rsidP="005A781C"/>
    <w:p w14:paraId="283A07A4" w14:textId="77777777" w:rsidR="008640BA" w:rsidRDefault="008640BA">
      <w:pPr>
        <w:pStyle w:val="Heading1"/>
      </w:pPr>
    </w:p>
    <w:p w14:paraId="65B6F9B1" w14:textId="77777777" w:rsidR="00610489" w:rsidRDefault="00610489" w:rsidP="00610489"/>
    <w:p w14:paraId="0DFE4B23" w14:textId="77777777" w:rsidR="00610489" w:rsidRDefault="00610489" w:rsidP="00610489"/>
    <w:p w14:paraId="49229B42" w14:textId="77777777" w:rsidR="00610489" w:rsidRDefault="00610489" w:rsidP="00610489"/>
    <w:p w14:paraId="6FE3C1EC" w14:textId="77777777" w:rsidR="00610489" w:rsidRDefault="00610489" w:rsidP="00610489"/>
    <w:p w14:paraId="276D201C" w14:textId="77777777" w:rsidR="00610489" w:rsidRDefault="00610489" w:rsidP="00610489"/>
    <w:p w14:paraId="5A440411" w14:textId="77777777" w:rsidR="00610489" w:rsidRDefault="00610489" w:rsidP="00610489"/>
    <w:p w14:paraId="4CF3684E" w14:textId="77777777" w:rsidR="00610489" w:rsidRDefault="00610489" w:rsidP="00610489"/>
    <w:p w14:paraId="4C9DEE32" w14:textId="77777777" w:rsidR="00610489" w:rsidRDefault="00610489" w:rsidP="00610489"/>
    <w:p w14:paraId="47C11ED9" w14:textId="77777777" w:rsidR="00610489" w:rsidRDefault="00610489" w:rsidP="00610489"/>
    <w:p w14:paraId="564FAF77" w14:textId="77777777" w:rsidR="004F0765" w:rsidRDefault="004F0765" w:rsidP="00610489"/>
    <w:p w14:paraId="2C3D665C" w14:textId="77777777" w:rsidR="004F0765" w:rsidRDefault="004F0765" w:rsidP="00610489"/>
    <w:p w14:paraId="1111D92E" w14:textId="77777777" w:rsidR="004F0765" w:rsidRDefault="004F0765" w:rsidP="00610489"/>
    <w:p w14:paraId="575EE090" w14:textId="77777777" w:rsidR="004F0765" w:rsidRDefault="004F0765" w:rsidP="00610489"/>
    <w:p w14:paraId="790117F0" w14:textId="02B1EB38" w:rsidR="004F0765" w:rsidRDefault="004F0765" w:rsidP="004F0765">
      <w:pPr>
        <w:pStyle w:val="Heading1"/>
      </w:pPr>
      <w:r>
        <w:lastRenderedPageBreak/>
        <w:t>Chapter 4: Low level Design</w:t>
      </w:r>
      <w:r w:rsidR="00BB5053">
        <w:t xml:space="preserve"> Flow</w:t>
      </w:r>
    </w:p>
    <w:p w14:paraId="58677899" w14:textId="637FCE54" w:rsidR="004F0765" w:rsidRDefault="004F0765" w:rsidP="00610489">
      <w:pPr>
        <w:rPr>
          <w:noProof/>
        </w:rPr>
      </w:pPr>
    </w:p>
    <w:p w14:paraId="68B14859" w14:textId="0D8CD980" w:rsidR="00BB5053" w:rsidRDefault="00BB5053" w:rsidP="00610489">
      <w:r>
        <w:rPr>
          <w:noProof/>
        </w:rPr>
        <w:drawing>
          <wp:inline distT="0" distB="0" distL="0" distR="0" wp14:anchorId="20F6A487" wp14:editId="0786DD82">
            <wp:extent cx="5715000" cy="3479800"/>
            <wp:effectExtent l="0" t="0" r="0" b="6350"/>
            <wp:docPr id="1141640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479800"/>
                    </a:xfrm>
                    <a:prstGeom prst="rect">
                      <a:avLst/>
                    </a:prstGeom>
                    <a:noFill/>
                    <a:ln>
                      <a:noFill/>
                    </a:ln>
                  </pic:spPr>
                </pic:pic>
              </a:graphicData>
            </a:graphic>
          </wp:inline>
        </w:drawing>
      </w:r>
    </w:p>
    <w:p w14:paraId="7676AEB5" w14:textId="3602F204" w:rsidR="002A33BE" w:rsidRDefault="002A33BE" w:rsidP="002A33BE">
      <w:pPr>
        <w:pStyle w:val="Heading2"/>
      </w:pPr>
      <w:r>
        <w:t>4.1 Overview</w:t>
      </w:r>
    </w:p>
    <w:p w14:paraId="0812EC9B" w14:textId="34A768E8" w:rsidR="002A33BE" w:rsidRDefault="002A33BE" w:rsidP="002A33BE">
      <w:r>
        <w:t>Know Base creation Steps</w:t>
      </w:r>
    </w:p>
    <w:p w14:paraId="1540F6F8" w14:textId="1B098FA5" w:rsidR="002A33BE" w:rsidRDefault="002A33BE" w:rsidP="002A33BE">
      <w:r>
        <w:t>Chat bot App</w:t>
      </w:r>
    </w:p>
    <w:p w14:paraId="0C5393AF" w14:textId="77777777" w:rsidR="00072648" w:rsidRDefault="00072648" w:rsidP="002A33BE"/>
    <w:p w14:paraId="1B84D80A" w14:textId="52E87A88" w:rsidR="00072648" w:rsidRDefault="00072648" w:rsidP="00072648">
      <w:pPr>
        <w:pStyle w:val="Heading2"/>
        <w:numPr>
          <w:ilvl w:val="2"/>
          <w:numId w:val="23"/>
        </w:numPr>
      </w:pPr>
      <w:r>
        <w:t>Models Selection</w:t>
      </w:r>
    </w:p>
    <w:p w14:paraId="5060678C" w14:textId="77777777" w:rsidR="00072648" w:rsidRDefault="00072648" w:rsidP="002A33BE"/>
    <w:tbl>
      <w:tblPr>
        <w:tblStyle w:val="TableGrid"/>
        <w:tblW w:w="9747" w:type="dxa"/>
        <w:tblLook w:val="04A0" w:firstRow="1" w:lastRow="0" w:firstColumn="1" w:lastColumn="0" w:noHBand="0" w:noVBand="1"/>
      </w:tblPr>
      <w:tblGrid>
        <w:gridCol w:w="1771"/>
        <w:gridCol w:w="1771"/>
        <w:gridCol w:w="1771"/>
        <w:gridCol w:w="1771"/>
        <w:gridCol w:w="2663"/>
      </w:tblGrid>
      <w:tr w:rsidR="00D77012" w14:paraId="4FF7DECB" w14:textId="77777777" w:rsidTr="00D77012">
        <w:tc>
          <w:tcPr>
            <w:tcW w:w="9747" w:type="dxa"/>
            <w:gridSpan w:val="5"/>
          </w:tcPr>
          <w:p w14:paraId="54580655" w14:textId="41F88986" w:rsidR="00D77012" w:rsidRPr="004F28FE" w:rsidRDefault="00D77012" w:rsidP="00D77012">
            <w:pPr>
              <w:jc w:val="center"/>
              <w:rPr>
                <w:b/>
                <w:bCs/>
              </w:rPr>
            </w:pPr>
            <w:r w:rsidRPr="004F28FE">
              <w:rPr>
                <w:b/>
                <w:bCs/>
              </w:rPr>
              <w:t>LLM Base Models</w:t>
            </w:r>
          </w:p>
        </w:tc>
      </w:tr>
      <w:tr w:rsidR="00D77012" w14:paraId="71F4442A" w14:textId="77777777" w:rsidTr="00D77012">
        <w:tc>
          <w:tcPr>
            <w:tcW w:w="1771" w:type="dxa"/>
            <w:shd w:val="clear" w:color="auto" w:fill="D9D9D9" w:themeFill="background1" w:themeFillShade="D9"/>
          </w:tcPr>
          <w:p w14:paraId="732AEB82" w14:textId="72D1C346" w:rsidR="00D77012" w:rsidRPr="00D77012" w:rsidRDefault="00D77012" w:rsidP="00541FD0">
            <w:pPr>
              <w:jc w:val="center"/>
              <w:rPr>
                <w:highlight w:val="yellow"/>
              </w:rPr>
            </w:pPr>
            <w:r w:rsidRPr="00072648">
              <w:rPr>
                <w:highlight w:val="yellow"/>
              </w:rPr>
              <w:t>Model</w:t>
            </w:r>
          </w:p>
        </w:tc>
        <w:tc>
          <w:tcPr>
            <w:tcW w:w="1771" w:type="dxa"/>
            <w:shd w:val="clear" w:color="auto" w:fill="D9D9D9" w:themeFill="background1" w:themeFillShade="D9"/>
          </w:tcPr>
          <w:p w14:paraId="5099CB4B" w14:textId="743D44AB" w:rsidR="00D77012" w:rsidRPr="00D77012" w:rsidRDefault="00D77012" w:rsidP="00541FD0">
            <w:pPr>
              <w:jc w:val="center"/>
              <w:rPr>
                <w:highlight w:val="yellow"/>
              </w:rPr>
            </w:pPr>
            <w:r w:rsidRPr="00072648">
              <w:rPr>
                <w:highlight w:val="yellow"/>
              </w:rPr>
              <w:t>Parameters</w:t>
            </w:r>
          </w:p>
        </w:tc>
        <w:tc>
          <w:tcPr>
            <w:tcW w:w="1771" w:type="dxa"/>
            <w:shd w:val="clear" w:color="auto" w:fill="D9D9D9" w:themeFill="background1" w:themeFillShade="D9"/>
          </w:tcPr>
          <w:p w14:paraId="3718D9D5" w14:textId="6D805838" w:rsidR="00D77012" w:rsidRPr="00D77012" w:rsidRDefault="00D77012" w:rsidP="00541FD0">
            <w:pPr>
              <w:jc w:val="center"/>
              <w:rPr>
                <w:highlight w:val="yellow"/>
              </w:rPr>
            </w:pPr>
            <w:r w:rsidRPr="00072648">
              <w:rPr>
                <w:highlight w:val="yellow"/>
              </w:rPr>
              <w:t>Architecture</w:t>
            </w:r>
          </w:p>
        </w:tc>
        <w:tc>
          <w:tcPr>
            <w:tcW w:w="1771" w:type="dxa"/>
            <w:shd w:val="clear" w:color="auto" w:fill="D9D9D9" w:themeFill="background1" w:themeFillShade="D9"/>
          </w:tcPr>
          <w:p w14:paraId="4F699532" w14:textId="6FC53F2C" w:rsidR="00D77012" w:rsidRPr="00D77012" w:rsidRDefault="00D77012" w:rsidP="00541FD0">
            <w:pPr>
              <w:jc w:val="center"/>
              <w:rPr>
                <w:highlight w:val="yellow"/>
              </w:rPr>
            </w:pPr>
            <w:r w:rsidRPr="00072648">
              <w:rPr>
                <w:highlight w:val="yellow"/>
              </w:rPr>
              <w:t>Context Length</w:t>
            </w:r>
          </w:p>
        </w:tc>
        <w:tc>
          <w:tcPr>
            <w:tcW w:w="2663" w:type="dxa"/>
            <w:shd w:val="clear" w:color="auto" w:fill="D9D9D9" w:themeFill="background1" w:themeFillShade="D9"/>
          </w:tcPr>
          <w:p w14:paraId="208D90AF" w14:textId="7D156B4C" w:rsidR="00D77012" w:rsidRPr="00D77012" w:rsidRDefault="00D77012" w:rsidP="00541FD0">
            <w:pPr>
              <w:jc w:val="center"/>
              <w:rPr>
                <w:highlight w:val="yellow"/>
              </w:rPr>
            </w:pPr>
            <w:r w:rsidRPr="00072648">
              <w:rPr>
                <w:highlight w:val="yellow"/>
              </w:rPr>
              <w:t>Embedding Length</w:t>
            </w:r>
          </w:p>
        </w:tc>
      </w:tr>
      <w:tr w:rsidR="00D77012" w14:paraId="055CB490" w14:textId="77777777" w:rsidTr="00D77012">
        <w:tc>
          <w:tcPr>
            <w:tcW w:w="1771" w:type="dxa"/>
          </w:tcPr>
          <w:p w14:paraId="42E8011C" w14:textId="48A692B3" w:rsidR="00D77012" w:rsidRDefault="00D77012" w:rsidP="00541FD0">
            <w:r w:rsidRPr="00072648">
              <w:t>gpt-4o-mini</w:t>
            </w:r>
          </w:p>
        </w:tc>
        <w:tc>
          <w:tcPr>
            <w:tcW w:w="1771" w:type="dxa"/>
          </w:tcPr>
          <w:p w14:paraId="597F60C4" w14:textId="3956CA80" w:rsidR="00D77012" w:rsidRDefault="00D77012" w:rsidP="00541FD0">
            <w:r w:rsidRPr="00250F20">
              <w:t>8 billion</w:t>
            </w:r>
          </w:p>
        </w:tc>
        <w:tc>
          <w:tcPr>
            <w:tcW w:w="1771" w:type="dxa"/>
          </w:tcPr>
          <w:p w14:paraId="06B037FE" w14:textId="51A35270" w:rsidR="00D77012" w:rsidRDefault="00D77012" w:rsidP="00541FD0">
            <w:r>
              <w:t>GPT-4</w:t>
            </w:r>
          </w:p>
        </w:tc>
        <w:tc>
          <w:tcPr>
            <w:tcW w:w="1771" w:type="dxa"/>
          </w:tcPr>
          <w:p w14:paraId="3160B742" w14:textId="019E6689" w:rsidR="00D77012" w:rsidRDefault="00D77012" w:rsidP="00541FD0">
            <w:r w:rsidRPr="00250F20">
              <w:t>128</w:t>
            </w:r>
            <w:r>
              <w:t xml:space="preserve"> K</w:t>
            </w:r>
            <w:r w:rsidRPr="00250F20">
              <w:t xml:space="preserve"> tokens</w:t>
            </w:r>
          </w:p>
        </w:tc>
        <w:tc>
          <w:tcPr>
            <w:tcW w:w="2663" w:type="dxa"/>
          </w:tcPr>
          <w:p w14:paraId="66632A5A" w14:textId="34D05310" w:rsidR="00D77012" w:rsidRDefault="00D77012" w:rsidP="00541FD0">
            <w:r w:rsidRPr="00250F20">
              <w:t>16</w:t>
            </w:r>
            <w:r>
              <w:t xml:space="preserve"> K </w:t>
            </w:r>
            <w:r w:rsidRPr="00250F20">
              <w:t>tokens</w:t>
            </w:r>
          </w:p>
        </w:tc>
      </w:tr>
      <w:tr w:rsidR="00D77012" w14:paraId="05D7CB2D" w14:textId="77777777" w:rsidTr="00D77012">
        <w:tc>
          <w:tcPr>
            <w:tcW w:w="1771" w:type="dxa"/>
          </w:tcPr>
          <w:p w14:paraId="5087A113" w14:textId="727466B1" w:rsidR="00D77012" w:rsidRDefault="00760653" w:rsidP="00541FD0">
            <w:r w:rsidRPr="00760653">
              <w:t>llama3</w:t>
            </w:r>
          </w:p>
        </w:tc>
        <w:tc>
          <w:tcPr>
            <w:tcW w:w="1771" w:type="dxa"/>
          </w:tcPr>
          <w:p w14:paraId="7E3B288B" w14:textId="27A050E8" w:rsidR="00D77012" w:rsidRDefault="00760653" w:rsidP="00541FD0">
            <w:r w:rsidRPr="00250F20">
              <w:t>8 billion</w:t>
            </w:r>
          </w:p>
        </w:tc>
        <w:tc>
          <w:tcPr>
            <w:tcW w:w="1771" w:type="dxa"/>
          </w:tcPr>
          <w:p w14:paraId="3E8F6A1C" w14:textId="593D7C6E" w:rsidR="00D77012" w:rsidRDefault="00760653" w:rsidP="00541FD0">
            <w:r w:rsidRPr="00760653">
              <w:t>L</w:t>
            </w:r>
            <w:r w:rsidRPr="00760653">
              <w:t>lama</w:t>
            </w:r>
          </w:p>
        </w:tc>
        <w:tc>
          <w:tcPr>
            <w:tcW w:w="1771" w:type="dxa"/>
          </w:tcPr>
          <w:p w14:paraId="1EE699B4" w14:textId="5223B4BA" w:rsidR="00D77012" w:rsidRDefault="00760653" w:rsidP="00541FD0">
            <w:r w:rsidRPr="00760653">
              <w:t>131</w:t>
            </w:r>
            <w:r>
              <w:t xml:space="preserve">K </w:t>
            </w:r>
            <w:r w:rsidRPr="00250F20">
              <w:t>tokens</w:t>
            </w:r>
          </w:p>
        </w:tc>
        <w:tc>
          <w:tcPr>
            <w:tcW w:w="2663" w:type="dxa"/>
          </w:tcPr>
          <w:p w14:paraId="0FA34697" w14:textId="56E15399" w:rsidR="00D77012" w:rsidRDefault="00760653" w:rsidP="00541FD0">
            <w:r>
              <w:t>4 K tokens</w:t>
            </w:r>
          </w:p>
        </w:tc>
      </w:tr>
      <w:tr w:rsidR="00D77012" w14:paraId="7983A4C5" w14:textId="77777777" w:rsidTr="00D77012">
        <w:tc>
          <w:tcPr>
            <w:tcW w:w="1771" w:type="dxa"/>
          </w:tcPr>
          <w:p w14:paraId="429A394A" w14:textId="44C9178E" w:rsidR="00D77012" w:rsidRDefault="00760653" w:rsidP="00541FD0">
            <w:r w:rsidRPr="00760653">
              <w:t>gemma2</w:t>
            </w:r>
          </w:p>
        </w:tc>
        <w:tc>
          <w:tcPr>
            <w:tcW w:w="1771" w:type="dxa"/>
          </w:tcPr>
          <w:p w14:paraId="3194B1B6" w14:textId="2E087304" w:rsidR="00D77012" w:rsidRDefault="00760653" w:rsidP="00541FD0">
            <w:r w:rsidRPr="00760653">
              <w:t>9.2</w:t>
            </w:r>
            <w:r>
              <w:t xml:space="preserve"> </w:t>
            </w:r>
            <w:r w:rsidRPr="00250F20">
              <w:t>billion</w:t>
            </w:r>
          </w:p>
        </w:tc>
        <w:tc>
          <w:tcPr>
            <w:tcW w:w="1771" w:type="dxa"/>
          </w:tcPr>
          <w:p w14:paraId="30726730" w14:textId="0C19597B" w:rsidR="00D77012" w:rsidRDefault="00760653" w:rsidP="00541FD0">
            <w:r w:rsidRPr="00760653">
              <w:t>gemma2</w:t>
            </w:r>
          </w:p>
        </w:tc>
        <w:tc>
          <w:tcPr>
            <w:tcW w:w="1771" w:type="dxa"/>
          </w:tcPr>
          <w:p w14:paraId="2FED6EA3" w14:textId="486A90E7" w:rsidR="00D77012" w:rsidRDefault="00760653" w:rsidP="00541FD0">
            <w:r w:rsidRPr="00760653">
              <w:t>8</w:t>
            </w:r>
            <w:r>
              <w:t xml:space="preserve"> K tokens</w:t>
            </w:r>
          </w:p>
        </w:tc>
        <w:tc>
          <w:tcPr>
            <w:tcW w:w="2663" w:type="dxa"/>
          </w:tcPr>
          <w:p w14:paraId="42BA20A8" w14:textId="1C193736" w:rsidR="00D77012" w:rsidRDefault="00760653" w:rsidP="00541FD0">
            <w:r w:rsidRPr="00760653">
              <w:t>3</w:t>
            </w:r>
            <w:r>
              <w:t>.</w:t>
            </w:r>
            <w:r w:rsidRPr="00760653">
              <w:t>5</w:t>
            </w:r>
            <w:r>
              <w:t xml:space="preserve"> </w:t>
            </w:r>
            <w:r>
              <w:t>K tokens</w:t>
            </w:r>
          </w:p>
        </w:tc>
      </w:tr>
      <w:tr w:rsidR="00D77012" w14:paraId="7E1B2E6F" w14:textId="77777777" w:rsidTr="00D77012">
        <w:tc>
          <w:tcPr>
            <w:tcW w:w="1771" w:type="dxa"/>
          </w:tcPr>
          <w:p w14:paraId="4A550E4E" w14:textId="685AF65E" w:rsidR="00D77012" w:rsidRDefault="00760653" w:rsidP="00541FD0">
            <w:r w:rsidRPr="00760653">
              <w:t>mistral</w:t>
            </w:r>
          </w:p>
        </w:tc>
        <w:tc>
          <w:tcPr>
            <w:tcW w:w="1771" w:type="dxa"/>
          </w:tcPr>
          <w:p w14:paraId="3C12A02D" w14:textId="19D64B1A" w:rsidR="00D77012" w:rsidRDefault="00760653" w:rsidP="00541FD0">
            <w:r w:rsidRPr="00760653">
              <w:t>7.2</w:t>
            </w:r>
            <w:r>
              <w:t xml:space="preserve"> </w:t>
            </w:r>
            <w:r w:rsidRPr="00250F20">
              <w:t>billion</w:t>
            </w:r>
          </w:p>
        </w:tc>
        <w:tc>
          <w:tcPr>
            <w:tcW w:w="1771" w:type="dxa"/>
          </w:tcPr>
          <w:p w14:paraId="3197B005" w14:textId="54C5B79A" w:rsidR="00D77012" w:rsidRDefault="00760653" w:rsidP="00541FD0">
            <w:r w:rsidRPr="00760653">
              <w:t>llama</w:t>
            </w:r>
          </w:p>
        </w:tc>
        <w:tc>
          <w:tcPr>
            <w:tcW w:w="1771" w:type="dxa"/>
          </w:tcPr>
          <w:p w14:paraId="23488935" w14:textId="2701B4CE" w:rsidR="00D77012" w:rsidRDefault="00760653" w:rsidP="00541FD0">
            <w:r w:rsidRPr="00760653">
              <w:t>32</w:t>
            </w:r>
            <w:r>
              <w:t xml:space="preserve"> K tokens</w:t>
            </w:r>
          </w:p>
        </w:tc>
        <w:tc>
          <w:tcPr>
            <w:tcW w:w="2663" w:type="dxa"/>
          </w:tcPr>
          <w:p w14:paraId="30C4847B" w14:textId="4FA1314E" w:rsidR="00D77012" w:rsidRDefault="00760653" w:rsidP="00541FD0">
            <w:r>
              <w:t>4 K tokens</w:t>
            </w:r>
          </w:p>
        </w:tc>
      </w:tr>
      <w:tr w:rsidR="00760653" w14:paraId="39CEFDE8" w14:textId="77777777" w:rsidTr="00D77012">
        <w:tc>
          <w:tcPr>
            <w:tcW w:w="1771" w:type="dxa"/>
          </w:tcPr>
          <w:p w14:paraId="2190BA5F" w14:textId="285F98EC" w:rsidR="00760653" w:rsidRPr="00760653" w:rsidRDefault="00760653" w:rsidP="00541FD0">
            <w:r w:rsidRPr="00760653">
              <w:t>deepseek-r1</w:t>
            </w:r>
          </w:p>
        </w:tc>
        <w:tc>
          <w:tcPr>
            <w:tcW w:w="1771" w:type="dxa"/>
          </w:tcPr>
          <w:p w14:paraId="484AA0C8" w14:textId="6EA83ABD" w:rsidR="00760653" w:rsidRPr="00760653" w:rsidRDefault="00760653" w:rsidP="00541FD0">
            <w:r w:rsidRPr="00250F20">
              <w:t>8 billion</w:t>
            </w:r>
          </w:p>
        </w:tc>
        <w:tc>
          <w:tcPr>
            <w:tcW w:w="1771" w:type="dxa"/>
          </w:tcPr>
          <w:p w14:paraId="7207036D" w14:textId="557341A3" w:rsidR="00760653" w:rsidRPr="00760653" w:rsidRDefault="00760653" w:rsidP="00541FD0">
            <w:r w:rsidRPr="00760653">
              <w:t>L</w:t>
            </w:r>
            <w:r w:rsidRPr="00760653">
              <w:t>lama</w:t>
            </w:r>
          </w:p>
        </w:tc>
        <w:tc>
          <w:tcPr>
            <w:tcW w:w="1771" w:type="dxa"/>
          </w:tcPr>
          <w:p w14:paraId="121B6696" w14:textId="6A179D7D" w:rsidR="00760653" w:rsidRPr="00760653" w:rsidRDefault="00760653" w:rsidP="00541FD0">
            <w:r w:rsidRPr="00760653">
              <w:t>131</w:t>
            </w:r>
            <w:r>
              <w:t xml:space="preserve">K </w:t>
            </w:r>
            <w:r w:rsidRPr="00250F20">
              <w:t>tokens</w:t>
            </w:r>
          </w:p>
        </w:tc>
        <w:tc>
          <w:tcPr>
            <w:tcW w:w="2663" w:type="dxa"/>
          </w:tcPr>
          <w:p w14:paraId="403B30E1" w14:textId="5F59C121" w:rsidR="00760653" w:rsidRDefault="00760653" w:rsidP="00541FD0">
            <w:r>
              <w:t>4 K tokens</w:t>
            </w:r>
          </w:p>
        </w:tc>
      </w:tr>
      <w:tr w:rsidR="00760653" w14:paraId="25DCC9ED" w14:textId="77777777" w:rsidTr="00D77012">
        <w:tc>
          <w:tcPr>
            <w:tcW w:w="1771" w:type="dxa"/>
          </w:tcPr>
          <w:p w14:paraId="6F511E77" w14:textId="09A911A2" w:rsidR="00760653" w:rsidRPr="00760653" w:rsidRDefault="00760653" w:rsidP="00541FD0">
            <w:r w:rsidRPr="00760653">
              <w:t>falcon3</w:t>
            </w:r>
          </w:p>
        </w:tc>
        <w:tc>
          <w:tcPr>
            <w:tcW w:w="1771" w:type="dxa"/>
          </w:tcPr>
          <w:p w14:paraId="160A9D77" w14:textId="7E98B189" w:rsidR="00760653" w:rsidRPr="00760653" w:rsidRDefault="00760653" w:rsidP="00541FD0">
            <w:r>
              <w:t>10</w:t>
            </w:r>
            <w:r w:rsidRPr="00250F20">
              <w:t xml:space="preserve"> billion</w:t>
            </w:r>
          </w:p>
        </w:tc>
        <w:tc>
          <w:tcPr>
            <w:tcW w:w="1771" w:type="dxa"/>
          </w:tcPr>
          <w:p w14:paraId="304796CD" w14:textId="6DE7488B" w:rsidR="00760653" w:rsidRPr="00760653" w:rsidRDefault="00760653" w:rsidP="00541FD0">
            <w:r w:rsidRPr="00760653">
              <w:t>Llama</w:t>
            </w:r>
          </w:p>
        </w:tc>
        <w:tc>
          <w:tcPr>
            <w:tcW w:w="1771" w:type="dxa"/>
          </w:tcPr>
          <w:p w14:paraId="457115A2" w14:textId="24F82C9D" w:rsidR="00760653" w:rsidRPr="00760653" w:rsidRDefault="004F28FE" w:rsidP="00541FD0">
            <w:r w:rsidRPr="00760653">
              <w:t>32</w:t>
            </w:r>
            <w:r>
              <w:t xml:space="preserve"> K tokens</w:t>
            </w:r>
          </w:p>
        </w:tc>
        <w:tc>
          <w:tcPr>
            <w:tcW w:w="2663" w:type="dxa"/>
          </w:tcPr>
          <w:p w14:paraId="1E57B58E" w14:textId="722D33DE" w:rsidR="00760653" w:rsidRDefault="004F28FE" w:rsidP="00541FD0">
            <w:r w:rsidRPr="00760653">
              <w:t>3</w:t>
            </w:r>
            <w:r>
              <w:t xml:space="preserve"> K tokens</w:t>
            </w:r>
          </w:p>
        </w:tc>
      </w:tr>
      <w:tr w:rsidR="00760653" w14:paraId="4DD4355B" w14:textId="77777777" w:rsidTr="00D77012">
        <w:tc>
          <w:tcPr>
            <w:tcW w:w="1771" w:type="dxa"/>
          </w:tcPr>
          <w:p w14:paraId="1D7D4263" w14:textId="77777777" w:rsidR="00760653" w:rsidRPr="00760653" w:rsidRDefault="00760653" w:rsidP="00760653">
            <w:pPr>
              <w:jc w:val="center"/>
            </w:pPr>
          </w:p>
        </w:tc>
        <w:tc>
          <w:tcPr>
            <w:tcW w:w="1771" w:type="dxa"/>
          </w:tcPr>
          <w:p w14:paraId="6968817E" w14:textId="77777777" w:rsidR="00760653" w:rsidRPr="00760653" w:rsidRDefault="00760653" w:rsidP="00760653">
            <w:pPr>
              <w:jc w:val="center"/>
            </w:pPr>
          </w:p>
        </w:tc>
        <w:tc>
          <w:tcPr>
            <w:tcW w:w="1771" w:type="dxa"/>
          </w:tcPr>
          <w:p w14:paraId="693C9B15" w14:textId="77777777" w:rsidR="00760653" w:rsidRPr="00760653" w:rsidRDefault="00760653" w:rsidP="00D77012"/>
        </w:tc>
        <w:tc>
          <w:tcPr>
            <w:tcW w:w="1771" w:type="dxa"/>
          </w:tcPr>
          <w:p w14:paraId="55166C70" w14:textId="77777777" w:rsidR="00760653" w:rsidRPr="00760653" w:rsidRDefault="00760653" w:rsidP="00D77012"/>
        </w:tc>
        <w:tc>
          <w:tcPr>
            <w:tcW w:w="2663" w:type="dxa"/>
          </w:tcPr>
          <w:p w14:paraId="584AEF89" w14:textId="77777777" w:rsidR="00760653" w:rsidRDefault="00760653" w:rsidP="00D77012"/>
        </w:tc>
      </w:tr>
      <w:tr w:rsidR="004F28FE" w14:paraId="13F8AF3A" w14:textId="77777777" w:rsidTr="00AD3F87">
        <w:tc>
          <w:tcPr>
            <w:tcW w:w="9747" w:type="dxa"/>
            <w:gridSpan w:val="5"/>
          </w:tcPr>
          <w:p w14:paraId="47A4AFCA" w14:textId="4BA1D583" w:rsidR="004F28FE" w:rsidRPr="004F28FE" w:rsidRDefault="004F28FE" w:rsidP="004F28FE">
            <w:pPr>
              <w:jc w:val="center"/>
              <w:rPr>
                <w:b/>
                <w:bCs/>
              </w:rPr>
            </w:pPr>
            <w:r w:rsidRPr="004F28FE">
              <w:rPr>
                <w:b/>
                <w:bCs/>
              </w:rPr>
              <w:t>Finetuned</w:t>
            </w:r>
            <w:r w:rsidRPr="004F28FE">
              <w:rPr>
                <w:b/>
                <w:bCs/>
              </w:rPr>
              <w:t xml:space="preserve"> </w:t>
            </w:r>
            <w:r w:rsidRPr="004F28FE">
              <w:rPr>
                <w:b/>
                <w:bCs/>
              </w:rPr>
              <w:t>Code</w:t>
            </w:r>
            <w:r w:rsidRPr="004F28FE">
              <w:rPr>
                <w:b/>
                <w:bCs/>
              </w:rPr>
              <w:t xml:space="preserve"> Models</w:t>
            </w:r>
          </w:p>
        </w:tc>
      </w:tr>
      <w:tr w:rsidR="004F28FE" w14:paraId="6B868BE6" w14:textId="77777777" w:rsidTr="00D77012">
        <w:tc>
          <w:tcPr>
            <w:tcW w:w="1771" w:type="dxa"/>
          </w:tcPr>
          <w:p w14:paraId="7849B9A1" w14:textId="1B246B7E" w:rsidR="004F28FE" w:rsidRPr="00760653" w:rsidRDefault="004F28FE" w:rsidP="00541FD0">
            <w:proofErr w:type="spellStart"/>
            <w:r>
              <w:t>c</w:t>
            </w:r>
            <w:r w:rsidRPr="004F28FE">
              <w:t>odellama</w:t>
            </w:r>
            <w:proofErr w:type="spellEnd"/>
          </w:p>
        </w:tc>
        <w:tc>
          <w:tcPr>
            <w:tcW w:w="1771" w:type="dxa"/>
          </w:tcPr>
          <w:p w14:paraId="3F635E28" w14:textId="64FF7747" w:rsidR="004F28FE" w:rsidRPr="00760653" w:rsidRDefault="004F28FE" w:rsidP="00541FD0">
            <w:r>
              <w:t>13</w:t>
            </w:r>
            <w:r w:rsidRPr="00250F20">
              <w:t xml:space="preserve"> billion</w:t>
            </w:r>
          </w:p>
        </w:tc>
        <w:tc>
          <w:tcPr>
            <w:tcW w:w="1771" w:type="dxa"/>
          </w:tcPr>
          <w:p w14:paraId="62200A5B" w14:textId="37328185" w:rsidR="004F28FE" w:rsidRPr="00760653" w:rsidRDefault="004F28FE" w:rsidP="00541FD0">
            <w:r w:rsidRPr="00760653">
              <w:t>Llama</w:t>
            </w:r>
          </w:p>
        </w:tc>
        <w:tc>
          <w:tcPr>
            <w:tcW w:w="1771" w:type="dxa"/>
          </w:tcPr>
          <w:p w14:paraId="023A3F7F" w14:textId="5A0011B0" w:rsidR="004F28FE" w:rsidRPr="00760653" w:rsidRDefault="004F28FE" w:rsidP="00541FD0">
            <w:r>
              <w:t>16</w:t>
            </w:r>
            <w:r>
              <w:t xml:space="preserve"> K tokens</w:t>
            </w:r>
          </w:p>
        </w:tc>
        <w:tc>
          <w:tcPr>
            <w:tcW w:w="2663" w:type="dxa"/>
          </w:tcPr>
          <w:p w14:paraId="0FA296F9" w14:textId="53235927" w:rsidR="004F28FE" w:rsidRDefault="004F28FE" w:rsidP="00541FD0">
            <w:r>
              <w:t>5</w:t>
            </w:r>
            <w:r>
              <w:t xml:space="preserve"> K tokens</w:t>
            </w:r>
          </w:p>
        </w:tc>
      </w:tr>
      <w:tr w:rsidR="004F28FE" w14:paraId="4F2696C6" w14:textId="77777777" w:rsidTr="00D77012">
        <w:tc>
          <w:tcPr>
            <w:tcW w:w="1771" w:type="dxa"/>
          </w:tcPr>
          <w:p w14:paraId="18EB7BED" w14:textId="07B49CF8" w:rsidR="004F28FE" w:rsidRPr="00760653" w:rsidRDefault="004F28FE" w:rsidP="00541FD0">
            <w:proofErr w:type="spellStart"/>
            <w:r>
              <w:t>c</w:t>
            </w:r>
            <w:r w:rsidRPr="004F28FE">
              <w:t>odegemma</w:t>
            </w:r>
            <w:proofErr w:type="spellEnd"/>
          </w:p>
        </w:tc>
        <w:tc>
          <w:tcPr>
            <w:tcW w:w="1771" w:type="dxa"/>
          </w:tcPr>
          <w:p w14:paraId="1CFE036C" w14:textId="38C2795F" w:rsidR="004F28FE" w:rsidRPr="00760653" w:rsidRDefault="004F28FE" w:rsidP="00541FD0">
            <w:r w:rsidRPr="00250F20">
              <w:t>8</w:t>
            </w:r>
            <w:r>
              <w:t>.5</w:t>
            </w:r>
            <w:r w:rsidRPr="00250F20">
              <w:t xml:space="preserve"> billion</w:t>
            </w:r>
          </w:p>
        </w:tc>
        <w:tc>
          <w:tcPr>
            <w:tcW w:w="1771" w:type="dxa"/>
          </w:tcPr>
          <w:p w14:paraId="57D61548" w14:textId="600D4F87" w:rsidR="004F28FE" w:rsidRPr="00760653" w:rsidRDefault="004F28FE" w:rsidP="00541FD0">
            <w:r w:rsidRPr="004F28FE">
              <w:t>G</w:t>
            </w:r>
            <w:r w:rsidRPr="004F28FE">
              <w:t>emma</w:t>
            </w:r>
          </w:p>
        </w:tc>
        <w:tc>
          <w:tcPr>
            <w:tcW w:w="1771" w:type="dxa"/>
          </w:tcPr>
          <w:p w14:paraId="4AFB5D32" w14:textId="2438B7DE" w:rsidR="004F28FE" w:rsidRPr="00760653" w:rsidRDefault="004F28FE" w:rsidP="00541FD0">
            <w:r w:rsidRPr="00760653">
              <w:t>8</w:t>
            </w:r>
            <w:r>
              <w:t xml:space="preserve"> K tokens</w:t>
            </w:r>
          </w:p>
        </w:tc>
        <w:tc>
          <w:tcPr>
            <w:tcW w:w="2663" w:type="dxa"/>
          </w:tcPr>
          <w:p w14:paraId="2833328A" w14:textId="792D196E" w:rsidR="004F28FE" w:rsidRDefault="004F28FE" w:rsidP="00541FD0">
            <w:r w:rsidRPr="00760653">
              <w:t>3</w:t>
            </w:r>
            <w:r>
              <w:t xml:space="preserve"> K tokens</w:t>
            </w:r>
          </w:p>
        </w:tc>
      </w:tr>
      <w:tr w:rsidR="004F28FE" w14:paraId="7383AC13" w14:textId="77777777" w:rsidTr="00D77012">
        <w:tc>
          <w:tcPr>
            <w:tcW w:w="1771" w:type="dxa"/>
          </w:tcPr>
          <w:p w14:paraId="33254192" w14:textId="7493EE0E" w:rsidR="004F28FE" w:rsidRPr="00760653" w:rsidRDefault="004F28FE" w:rsidP="00541FD0">
            <w:r w:rsidRPr="004F28FE">
              <w:t>starcoder2</w:t>
            </w:r>
          </w:p>
        </w:tc>
        <w:tc>
          <w:tcPr>
            <w:tcW w:w="1771" w:type="dxa"/>
          </w:tcPr>
          <w:p w14:paraId="37514A9E" w14:textId="38B08168" w:rsidR="004F28FE" w:rsidRPr="00760653" w:rsidRDefault="00706F95" w:rsidP="00541FD0">
            <w:r>
              <w:t>1</w:t>
            </w:r>
            <w:r>
              <w:t>6</w:t>
            </w:r>
            <w:r w:rsidRPr="00250F20">
              <w:t xml:space="preserve"> billion</w:t>
            </w:r>
          </w:p>
        </w:tc>
        <w:tc>
          <w:tcPr>
            <w:tcW w:w="1771" w:type="dxa"/>
          </w:tcPr>
          <w:p w14:paraId="44A85B4D" w14:textId="19D49204" w:rsidR="004F28FE" w:rsidRPr="00760653" w:rsidRDefault="00706F95" w:rsidP="00541FD0">
            <w:r w:rsidRPr="00706F95">
              <w:t>starcoder2</w:t>
            </w:r>
          </w:p>
        </w:tc>
        <w:tc>
          <w:tcPr>
            <w:tcW w:w="1771" w:type="dxa"/>
          </w:tcPr>
          <w:p w14:paraId="09C372E4" w14:textId="4E36670E" w:rsidR="004F28FE" w:rsidRPr="00760653" w:rsidRDefault="00706F95" w:rsidP="00541FD0">
            <w:r>
              <w:t>16 K tokens</w:t>
            </w:r>
          </w:p>
        </w:tc>
        <w:tc>
          <w:tcPr>
            <w:tcW w:w="2663" w:type="dxa"/>
          </w:tcPr>
          <w:p w14:paraId="2A1B471B" w14:textId="17F5ED61" w:rsidR="004F28FE" w:rsidRDefault="00706F95" w:rsidP="00541FD0">
            <w:r>
              <w:t>6</w:t>
            </w:r>
            <w:r>
              <w:t xml:space="preserve"> K tokens</w:t>
            </w:r>
          </w:p>
        </w:tc>
      </w:tr>
      <w:tr w:rsidR="00541FD0" w14:paraId="577B6E26" w14:textId="77777777" w:rsidTr="00D77012">
        <w:tc>
          <w:tcPr>
            <w:tcW w:w="1771" w:type="dxa"/>
          </w:tcPr>
          <w:p w14:paraId="7F31BB6C" w14:textId="36FBDE07" w:rsidR="00541FD0" w:rsidRPr="00706F95" w:rsidRDefault="00541FD0" w:rsidP="00541FD0">
            <w:r w:rsidRPr="00541FD0">
              <w:lastRenderedPageBreak/>
              <w:t>qwen2.5</w:t>
            </w:r>
          </w:p>
        </w:tc>
        <w:tc>
          <w:tcPr>
            <w:tcW w:w="1771" w:type="dxa"/>
          </w:tcPr>
          <w:p w14:paraId="31F009AF" w14:textId="6D536913" w:rsidR="00541FD0" w:rsidRDefault="00541FD0" w:rsidP="00541FD0">
            <w:r>
              <w:t>1</w:t>
            </w:r>
            <w:r>
              <w:t>4.8</w:t>
            </w:r>
            <w:r w:rsidRPr="00250F20">
              <w:t xml:space="preserve"> billion</w:t>
            </w:r>
          </w:p>
        </w:tc>
        <w:tc>
          <w:tcPr>
            <w:tcW w:w="1771" w:type="dxa"/>
          </w:tcPr>
          <w:p w14:paraId="60B04FB8" w14:textId="22CADE21" w:rsidR="00541FD0" w:rsidRPr="00706F95" w:rsidRDefault="00541FD0" w:rsidP="00541FD0">
            <w:r w:rsidRPr="00541FD0">
              <w:t>qwen2</w:t>
            </w:r>
          </w:p>
        </w:tc>
        <w:tc>
          <w:tcPr>
            <w:tcW w:w="1771" w:type="dxa"/>
          </w:tcPr>
          <w:p w14:paraId="66EF3B2E" w14:textId="31D81E82" w:rsidR="00541FD0" w:rsidRPr="00760653" w:rsidRDefault="00541FD0" w:rsidP="00541FD0">
            <w:r w:rsidRPr="00760653">
              <w:t>32</w:t>
            </w:r>
            <w:r>
              <w:t xml:space="preserve"> K tokens</w:t>
            </w:r>
          </w:p>
        </w:tc>
        <w:tc>
          <w:tcPr>
            <w:tcW w:w="2663" w:type="dxa"/>
          </w:tcPr>
          <w:p w14:paraId="02BE3ECA" w14:textId="0AA56611" w:rsidR="00541FD0" w:rsidRDefault="00541FD0" w:rsidP="00541FD0">
            <w:r>
              <w:t>5 K tokens</w:t>
            </w:r>
          </w:p>
        </w:tc>
      </w:tr>
      <w:tr w:rsidR="004F28FE" w14:paraId="1A661DBF" w14:textId="77777777" w:rsidTr="00D77012">
        <w:tc>
          <w:tcPr>
            <w:tcW w:w="1771" w:type="dxa"/>
          </w:tcPr>
          <w:p w14:paraId="65715270" w14:textId="41B192CD" w:rsidR="004F28FE" w:rsidRPr="00760653" w:rsidRDefault="00706F95" w:rsidP="00541FD0">
            <w:r w:rsidRPr="00706F95">
              <w:t>codegeex4</w:t>
            </w:r>
          </w:p>
        </w:tc>
        <w:tc>
          <w:tcPr>
            <w:tcW w:w="1771" w:type="dxa"/>
          </w:tcPr>
          <w:p w14:paraId="477471C5" w14:textId="5577B7BD" w:rsidR="004F28FE" w:rsidRPr="00760653" w:rsidRDefault="00706F95" w:rsidP="00541FD0">
            <w:r>
              <w:t>9.4</w:t>
            </w:r>
            <w:r w:rsidRPr="00250F20">
              <w:t xml:space="preserve"> billion</w:t>
            </w:r>
          </w:p>
        </w:tc>
        <w:tc>
          <w:tcPr>
            <w:tcW w:w="1771" w:type="dxa"/>
          </w:tcPr>
          <w:p w14:paraId="593D7FA9" w14:textId="01994CF6" w:rsidR="004F28FE" w:rsidRPr="00760653" w:rsidRDefault="00706F95" w:rsidP="00541FD0">
            <w:proofErr w:type="spellStart"/>
            <w:r w:rsidRPr="00706F95">
              <w:t>chatglm</w:t>
            </w:r>
            <w:proofErr w:type="spellEnd"/>
          </w:p>
        </w:tc>
        <w:tc>
          <w:tcPr>
            <w:tcW w:w="1771" w:type="dxa"/>
          </w:tcPr>
          <w:p w14:paraId="27576238" w14:textId="12F1B2D7" w:rsidR="004F28FE" w:rsidRPr="00760653" w:rsidRDefault="00706F95" w:rsidP="00541FD0">
            <w:r w:rsidRPr="00760653">
              <w:t>131</w:t>
            </w:r>
            <w:r>
              <w:t xml:space="preserve">K </w:t>
            </w:r>
            <w:r w:rsidRPr="00250F20">
              <w:t>tokens</w:t>
            </w:r>
          </w:p>
        </w:tc>
        <w:tc>
          <w:tcPr>
            <w:tcW w:w="2663" w:type="dxa"/>
          </w:tcPr>
          <w:p w14:paraId="5E5FC06E" w14:textId="796498AE" w:rsidR="004F28FE" w:rsidRDefault="00706F95" w:rsidP="00541FD0">
            <w:r>
              <w:t>4 K tokens</w:t>
            </w:r>
          </w:p>
        </w:tc>
      </w:tr>
      <w:tr w:rsidR="004F28FE" w14:paraId="3DB250FC" w14:textId="77777777" w:rsidTr="00D77012">
        <w:tc>
          <w:tcPr>
            <w:tcW w:w="1771" w:type="dxa"/>
          </w:tcPr>
          <w:p w14:paraId="34233668" w14:textId="5432A095" w:rsidR="004F28FE" w:rsidRPr="00760653" w:rsidRDefault="00706F95" w:rsidP="00541FD0">
            <w:proofErr w:type="spellStart"/>
            <w:r>
              <w:t>c</w:t>
            </w:r>
            <w:r w:rsidRPr="00706F95">
              <w:t>odeqwen</w:t>
            </w:r>
            <w:proofErr w:type="spellEnd"/>
          </w:p>
        </w:tc>
        <w:tc>
          <w:tcPr>
            <w:tcW w:w="1771" w:type="dxa"/>
          </w:tcPr>
          <w:p w14:paraId="45EAF3B2" w14:textId="54BC8B59" w:rsidR="004F28FE" w:rsidRPr="00760653" w:rsidRDefault="00706F95" w:rsidP="00541FD0">
            <w:r>
              <w:t>7</w:t>
            </w:r>
            <w:r>
              <w:t>.</w:t>
            </w:r>
            <w:r>
              <w:t>3</w:t>
            </w:r>
            <w:r w:rsidRPr="00250F20">
              <w:t xml:space="preserve"> billion</w:t>
            </w:r>
          </w:p>
        </w:tc>
        <w:tc>
          <w:tcPr>
            <w:tcW w:w="1771" w:type="dxa"/>
          </w:tcPr>
          <w:p w14:paraId="6193CB2E" w14:textId="1227FE71" w:rsidR="004F28FE" w:rsidRPr="00760653" w:rsidRDefault="00706F95" w:rsidP="00541FD0">
            <w:r w:rsidRPr="00706F95">
              <w:t>qwen2</w:t>
            </w:r>
          </w:p>
        </w:tc>
        <w:tc>
          <w:tcPr>
            <w:tcW w:w="1771" w:type="dxa"/>
          </w:tcPr>
          <w:p w14:paraId="7DE6838A" w14:textId="174F980A" w:rsidR="004F28FE" w:rsidRPr="00760653" w:rsidRDefault="00706F95" w:rsidP="00541FD0">
            <w:r>
              <w:t>6</w:t>
            </w:r>
            <w:r>
              <w:t>5</w:t>
            </w:r>
            <w:r>
              <w:t xml:space="preserve"> K tokens</w:t>
            </w:r>
          </w:p>
        </w:tc>
        <w:tc>
          <w:tcPr>
            <w:tcW w:w="2663" w:type="dxa"/>
          </w:tcPr>
          <w:p w14:paraId="0F51518D" w14:textId="2C95748E" w:rsidR="004F28FE" w:rsidRDefault="00706F95" w:rsidP="00541FD0">
            <w:r>
              <w:t>4 K tokens</w:t>
            </w:r>
          </w:p>
        </w:tc>
      </w:tr>
      <w:tr w:rsidR="00541FD0" w14:paraId="02201B7B" w14:textId="77777777" w:rsidTr="00D77012">
        <w:tc>
          <w:tcPr>
            <w:tcW w:w="1771" w:type="dxa"/>
          </w:tcPr>
          <w:p w14:paraId="2168BD50" w14:textId="3CA72E82" w:rsidR="00541FD0" w:rsidRDefault="00541FD0" w:rsidP="00541FD0">
            <w:proofErr w:type="spellStart"/>
            <w:r>
              <w:t>c</w:t>
            </w:r>
            <w:r w:rsidRPr="00706F95">
              <w:t>odeup</w:t>
            </w:r>
            <w:proofErr w:type="spellEnd"/>
          </w:p>
        </w:tc>
        <w:tc>
          <w:tcPr>
            <w:tcW w:w="1771" w:type="dxa"/>
          </w:tcPr>
          <w:p w14:paraId="4A33617B" w14:textId="7DCF5AA7" w:rsidR="00541FD0" w:rsidRDefault="00541FD0" w:rsidP="00541FD0">
            <w:r>
              <w:t>13</w:t>
            </w:r>
            <w:r w:rsidRPr="00250F20">
              <w:t xml:space="preserve"> billion</w:t>
            </w:r>
          </w:p>
        </w:tc>
        <w:tc>
          <w:tcPr>
            <w:tcW w:w="1771" w:type="dxa"/>
          </w:tcPr>
          <w:p w14:paraId="302F8719" w14:textId="32AAA443" w:rsidR="00541FD0" w:rsidRPr="00706F95" w:rsidRDefault="00541FD0" w:rsidP="00541FD0">
            <w:r>
              <w:t>l</w:t>
            </w:r>
            <w:r w:rsidRPr="00706F95">
              <w:t>lama</w:t>
            </w:r>
          </w:p>
        </w:tc>
        <w:tc>
          <w:tcPr>
            <w:tcW w:w="1771" w:type="dxa"/>
          </w:tcPr>
          <w:p w14:paraId="2A5E94A3" w14:textId="453E65F9" w:rsidR="00541FD0" w:rsidRDefault="00541FD0" w:rsidP="00541FD0">
            <w:r>
              <w:t>4</w:t>
            </w:r>
            <w:r>
              <w:t xml:space="preserve"> K tokens</w:t>
            </w:r>
          </w:p>
        </w:tc>
        <w:tc>
          <w:tcPr>
            <w:tcW w:w="2663" w:type="dxa"/>
          </w:tcPr>
          <w:p w14:paraId="097900CB" w14:textId="4D6A6539" w:rsidR="00541FD0" w:rsidRDefault="00541FD0" w:rsidP="00541FD0">
            <w:r>
              <w:t>5</w:t>
            </w:r>
            <w:r>
              <w:t xml:space="preserve"> K tokens</w:t>
            </w:r>
          </w:p>
        </w:tc>
      </w:tr>
      <w:tr w:rsidR="00541FD0" w14:paraId="2E4033A9" w14:textId="77777777" w:rsidTr="00D77012">
        <w:tc>
          <w:tcPr>
            <w:tcW w:w="1771" w:type="dxa"/>
          </w:tcPr>
          <w:p w14:paraId="09680B58" w14:textId="77777777" w:rsidR="00541FD0" w:rsidRDefault="00541FD0" w:rsidP="00541FD0"/>
        </w:tc>
        <w:tc>
          <w:tcPr>
            <w:tcW w:w="1771" w:type="dxa"/>
          </w:tcPr>
          <w:p w14:paraId="7787D434" w14:textId="77777777" w:rsidR="00541FD0" w:rsidRDefault="00541FD0" w:rsidP="00541FD0"/>
        </w:tc>
        <w:tc>
          <w:tcPr>
            <w:tcW w:w="1771" w:type="dxa"/>
          </w:tcPr>
          <w:p w14:paraId="30E4D9A9" w14:textId="77777777" w:rsidR="00541FD0" w:rsidRPr="00706F95" w:rsidRDefault="00541FD0" w:rsidP="00541FD0"/>
        </w:tc>
        <w:tc>
          <w:tcPr>
            <w:tcW w:w="1771" w:type="dxa"/>
          </w:tcPr>
          <w:p w14:paraId="567EEB28" w14:textId="77777777" w:rsidR="00541FD0" w:rsidRDefault="00541FD0" w:rsidP="00541FD0"/>
        </w:tc>
        <w:tc>
          <w:tcPr>
            <w:tcW w:w="2663" w:type="dxa"/>
          </w:tcPr>
          <w:p w14:paraId="5E10314D" w14:textId="77777777" w:rsidR="00541FD0" w:rsidRDefault="00541FD0" w:rsidP="00541FD0"/>
        </w:tc>
      </w:tr>
      <w:tr w:rsidR="00541FD0" w14:paraId="2134C945" w14:textId="77777777" w:rsidTr="00E24A33">
        <w:tc>
          <w:tcPr>
            <w:tcW w:w="9747" w:type="dxa"/>
            <w:gridSpan w:val="5"/>
          </w:tcPr>
          <w:p w14:paraId="0B7BA34F" w14:textId="37C7D6F3" w:rsidR="00541FD0" w:rsidRPr="00541FD0" w:rsidRDefault="00541FD0" w:rsidP="00541FD0">
            <w:pPr>
              <w:jc w:val="center"/>
              <w:rPr>
                <w:b/>
                <w:bCs/>
              </w:rPr>
            </w:pPr>
            <w:r w:rsidRPr="00541FD0">
              <w:rPr>
                <w:b/>
                <w:bCs/>
              </w:rPr>
              <w:t>Embedding Models</w:t>
            </w:r>
          </w:p>
        </w:tc>
      </w:tr>
      <w:tr w:rsidR="00541FD0" w14:paraId="337FED5B" w14:textId="77777777" w:rsidTr="00D77012">
        <w:tc>
          <w:tcPr>
            <w:tcW w:w="1771" w:type="dxa"/>
          </w:tcPr>
          <w:p w14:paraId="5425CF98" w14:textId="6438D1FD" w:rsidR="00541FD0" w:rsidRDefault="00541FD0" w:rsidP="00541FD0">
            <w:r w:rsidRPr="00541FD0">
              <w:t>nomic-embed-text</w:t>
            </w:r>
          </w:p>
        </w:tc>
        <w:tc>
          <w:tcPr>
            <w:tcW w:w="1771" w:type="dxa"/>
          </w:tcPr>
          <w:p w14:paraId="4999CBD1" w14:textId="1B26E1A7" w:rsidR="00541FD0" w:rsidRDefault="00541FD0" w:rsidP="00541FD0">
            <w:r w:rsidRPr="00541FD0">
              <w:t>136.73M</w:t>
            </w:r>
          </w:p>
        </w:tc>
        <w:tc>
          <w:tcPr>
            <w:tcW w:w="1771" w:type="dxa"/>
          </w:tcPr>
          <w:p w14:paraId="2C2CE359" w14:textId="6DCB1982" w:rsidR="00541FD0" w:rsidRPr="00706F95" w:rsidRDefault="00541FD0" w:rsidP="00541FD0">
            <w:r w:rsidRPr="00541FD0">
              <w:t>nomic-</w:t>
            </w:r>
            <w:proofErr w:type="spellStart"/>
            <w:r w:rsidRPr="00541FD0">
              <w:t>bert</w:t>
            </w:r>
            <w:proofErr w:type="spellEnd"/>
          </w:p>
        </w:tc>
        <w:tc>
          <w:tcPr>
            <w:tcW w:w="1771" w:type="dxa"/>
          </w:tcPr>
          <w:p w14:paraId="511A9FAD" w14:textId="6D3340AD" w:rsidR="00541FD0" w:rsidRDefault="00541FD0" w:rsidP="00541FD0">
            <w:r w:rsidRPr="00541FD0">
              <w:t>2</w:t>
            </w:r>
            <w:r>
              <w:t xml:space="preserve"> </w:t>
            </w:r>
            <w:r>
              <w:t>K tokens</w:t>
            </w:r>
          </w:p>
        </w:tc>
        <w:tc>
          <w:tcPr>
            <w:tcW w:w="2663" w:type="dxa"/>
          </w:tcPr>
          <w:p w14:paraId="056CA198" w14:textId="7E3E5763" w:rsidR="00541FD0" w:rsidRDefault="00541FD0" w:rsidP="00541FD0">
            <w:r w:rsidRPr="00541FD0">
              <w:t>768</w:t>
            </w:r>
            <w:r>
              <w:t xml:space="preserve"> </w:t>
            </w:r>
            <w:r>
              <w:t>tokens</w:t>
            </w:r>
          </w:p>
        </w:tc>
      </w:tr>
      <w:tr w:rsidR="00541FD0" w14:paraId="757ACA2F" w14:textId="77777777" w:rsidTr="00D77012">
        <w:tc>
          <w:tcPr>
            <w:tcW w:w="1771" w:type="dxa"/>
          </w:tcPr>
          <w:p w14:paraId="5ADD4350" w14:textId="20E1DB8B" w:rsidR="00541FD0" w:rsidRDefault="00541FD0" w:rsidP="00541FD0">
            <w:proofErr w:type="spellStart"/>
            <w:r w:rsidRPr="00541FD0">
              <w:t>mxbai</w:t>
            </w:r>
            <w:proofErr w:type="spellEnd"/>
            <w:r w:rsidRPr="00541FD0">
              <w:t>-embed-large</w:t>
            </w:r>
          </w:p>
        </w:tc>
        <w:tc>
          <w:tcPr>
            <w:tcW w:w="1771" w:type="dxa"/>
          </w:tcPr>
          <w:p w14:paraId="756C359E" w14:textId="3A442475" w:rsidR="00541FD0" w:rsidRDefault="00541FD0" w:rsidP="00541FD0">
            <w:r w:rsidRPr="00541FD0">
              <w:t>334.09</w:t>
            </w:r>
            <w:r>
              <w:t>B</w:t>
            </w:r>
          </w:p>
        </w:tc>
        <w:tc>
          <w:tcPr>
            <w:tcW w:w="1771" w:type="dxa"/>
          </w:tcPr>
          <w:p w14:paraId="5351DB45" w14:textId="49B0569C" w:rsidR="00541FD0" w:rsidRPr="00706F95" w:rsidRDefault="00541FD0" w:rsidP="00541FD0">
            <w:proofErr w:type="spellStart"/>
            <w:r w:rsidRPr="00541FD0">
              <w:t>bert</w:t>
            </w:r>
            <w:proofErr w:type="spellEnd"/>
          </w:p>
        </w:tc>
        <w:tc>
          <w:tcPr>
            <w:tcW w:w="1771" w:type="dxa"/>
          </w:tcPr>
          <w:p w14:paraId="0655BD10" w14:textId="4DCA67BF" w:rsidR="00541FD0" w:rsidRDefault="00541FD0" w:rsidP="00541FD0">
            <w:r w:rsidRPr="00541FD0">
              <w:t>512</w:t>
            </w:r>
          </w:p>
        </w:tc>
        <w:tc>
          <w:tcPr>
            <w:tcW w:w="2663" w:type="dxa"/>
          </w:tcPr>
          <w:p w14:paraId="2242BDDF" w14:textId="2F753457" w:rsidR="00541FD0" w:rsidRDefault="00541FD0" w:rsidP="00541FD0">
            <w:r w:rsidRPr="00541FD0">
              <w:t>1024</w:t>
            </w:r>
            <w:r>
              <w:t xml:space="preserve"> </w:t>
            </w:r>
            <w:r>
              <w:t>tokens</w:t>
            </w:r>
          </w:p>
        </w:tc>
      </w:tr>
      <w:tr w:rsidR="00541FD0" w14:paraId="1461A859" w14:textId="77777777" w:rsidTr="00D77012">
        <w:tc>
          <w:tcPr>
            <w:tcW w:w="1771" w:type="dxa"/>
          </w:tcPr>
          <w:p w14:paraId="3A8FD397" w14:textId="093E66A5" w:rsidR="00541FD0" w:rsidRDefault="00541FD0" w:rsidP="00541FD0">
            <w:r w:rsidRPr="00541FD0">
              <w:t>bge-m3</w:t>
            </w:r>
          </w:p>
        </w:tc>
        <w:tc>
          <w:tcPr>
            <w:tcW w:w="1771" w:type="dxa"/>
          </w:tcPr>
          <w:p w14:paraId="3AB52A16" w14:textId="5E93845E" w:rsidR="00541FD0" w:rsidRDefault="00541FD0" w:rsidP="00541FD0">
            <w:r w:rsidRPr="00541FD0">
              <w:t>566.70</w:t>
            </w:r>
            <w:r>
              <w:t>B</w:t>
            </w:r>
          </w:p>
        </w:tc>
        <w:tc>
          <w:tcPr>
            <w:tcW w:w="1771" w:type="dxa"/>
          </w:tcPr>
          <w:p w14:paraId="531C6CDA" w14:textId="05E00EC4" w:rsidR="00541FD0" w:rsidRPr="00706F95" w:rsidRDefault="00541FD0" w:rsidP="00541FD0">
            <w:proofErr w:type="spellStart"/>
            <w:r w:rsidRPr="00541FD0">
              <w:t>bert</w:t>
            </w:r>
            <w:proofErr w:type="spellEnd"/>
          </w:p>
        </w:tc>
        <w:tc>
          <w:tcPr>
            <w:tcW w:w="1771" w:type="dxa"/>
          </w:tcPr>
          <w:p w14:paraId="0488BF64" w14:textId="3FDBEB8B" w:rsidR="00541FD0" w:rsidRDefault="00541FD0" w:rsidP="00541FD0">
            <w:r w:rsidRPr="00541FD0">
              <w:t>8</w:t>
            </w:r>
            <w:r>
              <w:t xml:space="preserve"> K tokens</w:t>
            </w:r>
          </w:p>
        </w:tc>
        <w:tc>
          <w:tcPr>
            <w:tcW w:w="2663" w:type="dxa"/>
          </w:tcPr>
          <w:p w14:paraId="0D230ACA" w14:textId="5E205A6F" w:rsidR="00541FD0" w:rsidRDefault="00541FD0" w:rsidP="009B41AA">
            <w:pPr>
              <w:jc w:val="both"/>
            </w:pPr>
            <w:r w:rsidRPr="00541FD0">
              <w:t>1024</w:t>
            </w:r>
            <w:r>
              <w:t xml:space="preserve"> </w:t>
            </w:r>
            <w:r>
              <w:t>tokens</w:t>
            </w:r>
          </w:p>
        </w:tc>
      </w:tr>
      <w:tr w:rsidR="00541FD0" w14:paraId="20C8FE3B" w14:textId="77777777" w:rsidTr="00D77012">
        <w:tc>
          <w:tcPr>
            <w:tcW w:w="1771" w:type="dxa"/>
          </w:tcPr>
          <w:p w14:paraId="2E264CCE" w14:textId="77777777" w:rsidR="00541FD0" w:rsidRDefault="00541FD0" w:rsidP="00541FD0">
            <w:pPr>
              <w:jc w:val="center"/>
            </w:pPr>
          </w:p>
        </w:tc>
        <w:tc>
          <w:tcPr>
            <w:tcW w:w="1771" w:type="dxa"/>
          </w:tcPr>
          <w:p w14:paraId="0E5D4ACA" w14:textId="77777777" w:rsidR="00541FD0" w:rsidRDefault="00541FD0" w:rsidP="00541FD0">
            <w:pPr>
              <w:jc w:val="center"/>
            </w:pPr>
          </w:p>
        </w:tc>
        <w:tc>
          <w:tcPr>
            <w:tcW w:w="1771" w:type="dxa"/>
          </w:tcPr>
          <w:p w14:paraId="2C0AD398" w14:textId="77777777" w:rsidR="00541FD0" w:rsidRPr="00706F95" w:rsidRDefault="00541FD0" w:rsidP="00541FD0"/>
        </w:tc>
        <w:tc>
          <w:tcPr>
            <w:tcW w:w="1771" w:type="dxa"/>
          </w:tcPr>
          <w:p w14:paraId="36642824" w14:textId="77777777" w:rsidR="00541FD0" w:rsidRDefault="00541FD0" w:rsidP="00541FD0"/>
        </w:tc>
        <w:tc>
          <w:tcPr>
            <w:tcW w:w="2663" w:type="dxa"/>
          </w:tcPr>
          <w:p w14:paraId="3B64B037" w14:textId="77777777" w:rsidR="00541FD0" w:rsidRDefault="00541FD0" w:rsidP="00541FD0"/>
        </w:tc>
      </w:tr>
    </w:tbl>
    <w:p w14:paraId="4B2B4777" w14:textId="77777777" w:rsidR="00D77012" w:rsidRDefault="00D77012" w:rsidP="002A33BE"/>
    <w:p w14:paraId="73DCDE7C" w14:textId="77777777" w:rsidR="00D77012" w:rsidRDefault="00D77012" w:rsidP="002A33BE"/>
    <w:p w14:paraId="4F34A10D" w14:textId="77777777" w:rsidR="00D77012" w:rsidRDefault="00D77012" w:rsidP="002A33BE"/>
    <w:p w14:paraId="3B0CA89D" w14:textId="5C74580E" w:rsidR="00A65FA0" w:rsidRDefault="00A65FA0" w:rsidP="00A65FA0">
      <w:pPr>
        <w:pStyle w:val="Heading2"/>
      </w:pPr>
      <w:r>
        <w:t>4.2 UI/UX Figma Design</w:t>
      </w:r>
    </w:p>
    <w:p w14:paraId="0133FE9F" w14:textId="6EA39463" w:rsidR="00A65FA0" w:rsidRDefault="009F647B" w:rsidP="00A65FA0">
      <w:r>
        <w:t xml:space="preserve">Figma Layout </w:t>
      </w:r>
      <w:proofErr w:type="spellStart"/>
      <w:proofErr w:type="gramStart"/>
      <w:r>
        <w:t>Url</w:t>
      </w:r>
      <w:proofErr w:type="spellEnd"/>
      <w:r>
        <w:t xml:space="preserve"> :</w:t>
      </w:r>
      <w:proofErr w:type="gramEnd"/>
      <w:r>
        <w:t xml:space="preserve"> </w:t>
      </w:r>
      <w:hyperlink r:id="rId13" w:history="1">
        <w:r w:rsidR="00534885" w:rsidRPr="000010BA">
          <w:rPr>
            <w:rStyle w:val="Hyperlink"/>
          </w:rPr>
          <w:t>https://www.figma</w:t>
        </w:r>
        <w:r w:rsidR="00534885" w:rsidRPr="000010BA">
          <w:rPr>
            <w:rStyle w:val="Hyperlink"/>
          </w:rPr>
          <w:t>.</w:t>
        </w:r>
        <w:r w:rsidR="00534885" w:rsidRPr="000010BA">
          <w:rPr>
            <w:rStyle w:val="Hyperlink"/>
          </w:rPr>
          <w:t>com/design/FfhDNe03elOlaOfwtmHj4e/ChatBot?node-id=30-6&amp;p=f&amp;t=LRDJ1bGcGg1IkaG7-0</w:t>
        </w:r>
      </w:hyperlink>
    </w:p>
    <w:p w14:paraId="1D407E82" w14:textId="34DA413E" w:rsidR="009F647B" w:rsidRDefault="009F647B" w:rsidP="00A65FA0">
      <w:r w:rsidRPr="009F647B">
        <w:rPr>
          <w:noProof/>
        </w:rPr>
        <w:drawing>
          <wp:inline distT="0" distB="0" distL="0" distR="0" wp14:anchorId="3405C5B6" wp14:editId="32172C6B">
            <wp:extent cx="5486400" cy="2955290"/>
            <wp:effectExtent l="0" t="0" r="0" b="0"/>
            <wp:docPr id="272785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85519" name=""/>
                    <pic:cNvPicPr/>
                  </pic:nvPicPr>
                  <pic:blipFill>
                    <a:blip r:embed="rId14"/>
                    <a:stretch>
                      <a:fillRect/>
                    </a:stretch>
                  </pic:blipFill>
                  <pic:spPr>
                    <a:xfrm>
                      <a:off x="0" y="0"/>
                      <a:ext cx="5486400" cy="2955290"/>
                    </a:xfrm>
                    <a:prstGeom prst="rect">
                      <a:avLst/>
                    </a:prstGeom>
                  </pic:spPr>
                </pic:pic>
              </a:graphicData>
            </a:graphic>
          </wp:inline>
        </w:drawing>
      </w:r>
    </w:p>
    <w:p w14:paraId="3682D8DC" w14:textId="77777777" w:rsidR="009F647B" w:rsidRDefault="009F647B" w:rsidP="00A65FA0"/>
    <w:p w14:paraId="6BCF7B77" w14:textId="77777777" w:rsidR="00A65FA0" w:rsidRDefault="00A65FA0" w:rsidP="00A65FA0"/>
    <w:p w14:paraId="65A25D3D" w14:textId="7C48089C" w:rsidR="00A65FA0" w:rsidRDefault="00A65FA0" w:rsidP="00A65FA0">
      <w:pPr>
        <w:pStyle w:val="Heading2"/>
      </w:pPr>
      <w:r>
        <w:t xml:space="preserve">4.3 </w:t>
      </w:r>
      <w:r w:rsidR="007400A5">
        <w:t>Knowledge Base Creation</w:t>
      </w:r>
    </w:p>
    <w:p w14:paraId="45B934CA" w14:textId="4A6CA249" w:rsidR="00A65FA0" w:rsidRDefault="00A65FA0" w:rsidP="00A65FA0">
      <w:r>
        <w:t>Add here</w:t>
      </w:r>
    </w:p>
    <w:p w14:paraId="7CDF40BC" w14:textId="77777777" w:rsidR="00A65FA0" w:rsidRDefault="00A65FA0" w:rsidP="00A65FA0"/>
    <w:p w14:paraId="66A5A18A" w14:textId="77777777" w:rsidR="00263345" w:rsidRDefault="00263345" w:rsidP="00A65FA0"/>
    <w:p w14:paraId="720756F5" w14:textId="20B092FB" w:rsidR="00263345" w:rsidRDefault="00263345" w:rsidP="00A65FA0">
      <w:r>
        <w:t>Documents</w:t>
      </w:r>
    </w:p>
    <w:p w14:paraId="3176A99E" w14:textId="5A8218E7" w:rsidR="00263345" w:rsidRDefault="00263345" w:rsidP="00A65FA0">
      <w:r w:rsidRPr="00263345">
        <w:drawing>
          <wp:inline distT="0" distB="0" distL="0" distR="0" wp14:anchorId="4C022B43" wp14:editId="1658F539">
            <wp:extent cx="5486400" cy="1995805"/>
            <wp:effectExtent l="0" t="0" r="0" b="4445"/>
            <wp:docPr id="1476029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29821" name=""/>
                    <pic:cNvPicPr/>
                  </pic:nvPicPr>
                  <pic:blipFill>
                    <a:blip r:embed="rId15"/>
                    <a:stretch>
                      <a:fillRect/>
                    </a:stretch>
                  </pic:blipFill>
                  <pic:spPr>
                    <a:xfrm>
                      <a:off x="0" y="0"/>
                      <a:ext cx="5486400" cy="1995805"/>
                    </a:xfrm>
                    <a:prstGeom prst="rect">
                      <a:avLst/>
                    </a:prstGeom>
                  </pic:spPr>
                </pic:pic>
              </a:graphicData>
            </a:graphic>
          </wp:inline>
        </w:drawing>
      </w:r>
    </w:p>
    <w:p w14:paraId="6B858FA2" w14:textId="77777777" w:rsidR="00263345" w:rsidRDefault="00263345" w:rsidP="00A65FA0"/>
    <w:p w14:paraId="6CE16737" w14:textId="1010C4D1" w:rsidR="00263345" w:rsidRDefault="00263345" w:rsidP="00A65FA0">
      <w:r w:rsidRPr="00263345">
        <w:drawing>
          <wp:inline distT="0" distB="0" distL="0" distR="0" wp14:anchorId="6E5B3940" wp14:editId="202D378D">
            <wp:extent cx="5486400" cy="2423160"/>
            <wp:effectExtent l="0" t="0" r="0" b="0"/>
            <wp:docPr id="192809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95746" name=""/>
                    <pic:cNvPicPr/>
                  </pic:nvPicPr>
                  <pic:blipFill>
                    <a:blip r:embed="rId16"/>
                    <a:stretch>
                      <a:fillRect/>
                    </a:stretch>
                  </pic:blipFill>
                  <pic:spPr>
                    <a:xfrm>
                      <a:off x="0" y="0"/>
                      <a:ext cx="5486400" cy="2423160"/>
                    </a:xfrm>
                    <a:prstGeom prst="rect">
                      <a:avLst/>
                    </a:prstGeom>
                  </pic:spPr>
                </pic:pic>
              </a:graphicData>
            </a:graphic>
          </wp:inline>
        </w:drawing>
      </w:r>
    </w:p>
    <w:p w14:paraId="2A835203" w14:textId="77777777" w:rsidR="00263345" w:rsidRDefault="00263345" w:rsidP="00A65FA0"/>
    <w:p w14:paraId="73413FCA" w14:textId="58D5CF25" w:rsidR="00263345" w:rsidRDefault="00263345" w:rsidP="00A65FA0">
      <w:r w:rsidRPr="00263345">
        <w:lastRenderedPageBreak/>
        <w:drawing>
          <wp:inline distT="0" distB="0" distL="0" distR="0" wp14:anchorId="1D789BE1" wp14:editId="11F25B2C">
            <wp:extent cx="5486400" cy="2965450"/>
            <wp:effectExtent l="0" t="0" r="0" b="6350"/>
            <wp:docPr id="176326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6216" name=""/>
                    <pic:cNvPicPr/>
                  </pic:nvPicPr>
                  <pic:blipFill>
                    <a:blip r:embed="rId17"/>
                    <a:stretch>
                      <a:fillRect/>
                    </a:stretch>
                  </pic:blipFill>
                  <pic:spPr>
                    <a:xfrm>
                      <a:off x="0" y="0"/>
                      <a:ext cx="5486400" cy="2965450"/>
                    </a:xfrm>
                    <a:prstGeom prst="rect">
                      <a:avLst/>
                    </a:prstGeom>
                  </pic:spPr>
                </pic:pic>
              </a:graphicData>
            </a:graphic>
          </wp:inline>
        </w:drawing>
      </w:r>
    </w:p>
    <w:p w14:paraId="35F83555" w14:textId="77777777" w:rsidR="00FE0FA6" w:rsidRDefault="00FE0FA6" w:rsidP="00A65FA0"/>
    <w:p w14:paraId="2383A3D5" w14:textId="77777777" w:rsidR="00FE0FA6" w:rsidRDefault="00FE0FA6" w:rsidP="00FE0FA6">
      <w:proofErr w:type="spellStart"/>
      <w:r>
        <w:t>Pinacone</w:t>
      </w:r>
      <w:proofErr w:type="spellEnd"/>
      <w:r>
        <w:t xml:space="preserve"> top 3 result gives better result</w:t>
      </w:r>
    </w:p>
    <w:p w14:paraId="667EA4C2" w14:textId="6ACCF96A" w:rsidR="00FE0FA6" w:rsidRDefault="00FE0FA6" w:rsidP="00A65FA0">
      <w:proofErr w:type="spellStart"/>
      <w:r>
        <w:t>Chucnk</w:t>
      </w:r>
      <w:proofErr w:type="spellEnd"/>
      <w:r>
        <w:t xml:space="preserve"> 500 and chuck overlap 50</w:t>
      </w:r>
    </w:p>
    <w:p w14:paraId="338517E8" w14:textId="0E22C224" w:rsidR="00A65FA0" w:rsidRDefault="00A65FA0" w:rsidP="00A65FA0">
      <w:r>
        <w:t>Add Video here</w:t>
      </w:r>
    </w:p>
    <w:p w14:paraId="53CBB142" w14:textId="77777777" w:rsidR="007400A5" w:rsidRDefault="007400A5" w:rsidP="00A65FA0"/>
    <w:p w14:paraId="27403242" w14:textId="77777777" w:rsidR="007400A5" w:rsidRDefault="007400A5" w:rsidP="007400A5">
      <w:pPr>
        <w:pStyle w:val="Heading2"/>
      </w:pPr>
      <w:r>
        <w:t>4.4 Flow Wise Sequence Diagram</w:t>
      </w:r>
    </w:p>
    <w:p w14:paraId="0CD01458" w14:textId="77777777" w:rsidR="007400A5" w:rsidRDefault="007400A5" w:rsidP="00A65FA0"/>
    <w:p w14:paraId="66B40291" w14:textId="77777777" w:rsidR="007400A5" w:rsidRDefault="007400A5" w:rsidP="00A65FA0"/>
    <w:p w14:paraId="70CC8A46" w14:textId="31930D1A" w:rsidR="00A65FA0" w:rsidRDefault="00A65FA0" w:rsidP="00A65FA0">
      <w:pPr>
        <w:pStyle w:val="Heading2"/>
      </w:pPr>
      <w:r>
        <w:t xml:space="preserve">4.5 End </w:t>
      </w:r>
      <w:proofErr w:type="gramStart"/>
      <w:r>
        <w:t>To</w:t>
      </w:r>
      <w:proofErr w:type="gramEnd"/>
      <w:r>
        <w:t xml:space="preserve"> End Flow</w:t>
      </w:r>
    </w:p>
    <w:p w14:paraId="71E185DB" w14:textId="77777777" w:rsidR="00A65FA0" w:rsidRDefault="00A65FA0" w:rsidP="00A65FA0">
      <w:r>
        <w:t>Add Video here</w:t>
      </w:r>
    </w:p>
    <w:p w14:paraId="26B45FD1" w14:textId="77777777" w:rsidR="00A65FA0" w:rsidRDefault="00A65FA0" w:rsidP="00A65FA0"/>
    <w:p w14:paraId="6209C4F7" w14:textId="4D2FDBCE" w:rsidR="00A65FA0" w:rsidRDefault="00A65FA0" w:rsidP="00A65FA0">
      <w:pPr>
        <w:pStyle w:val="Heading1"/>
      </w:pPr>
      <w:r>
        <w:t>Chapter 5: Future Release</w:t>
      </w:r>
    </w:p>
    <w:p w14:paraId="01AA5B03" w14:textId="513E2CA0" w:rsidR="001E418C" w:rsidRDefault="00870C87" w:rsidP="001E418C">
      <w:r>
        <w:t xml:space="preserve">Use </w:t>
      </w:r>
      <w:r w:rsidR="00192B8F">
        <w:t>Langhian</w:t>
      </w:r>
      <w:r>
        <w:t xml:space="preserve"> to </w:t>
      </w:r>
      <w:r w:rsidR="00192B8F">
        <w:t>avoid</w:t>
      </w:r>
      <w:r>
        <w:t xml:space="preserve"> dependency </w:t>
      </w:r>
      <w:r w:rsidR="009F67F0">
        <w:t>on</w:t>
      </w:r>
      <w:r>
        <w:t xml:space="preserve"> </w:t>
      </w:r>
      <w:r w:rsidR="00192B8F">
        <w:t>flatwise</w:t>
      </w:r>
    </w:p>
    <w:p w14:paraId="74A4E68C" w14:textId="77777777" w:rsidR="00870C87" w:rsidRDefault="00870C87" w:rsidP="00870C87">
      <w:r>
        <w:t>Use Agent AI</w:t>
      </w:r>
    </w:p>
    <w:p w14:paraId="4AB57DA6" w14:textId="25BAB911" w:rsidR="00870C87" w:rsidRDefault="00192B8F" w:rsidP="001E418C">
      <w:r>
        <w:t>Create</w:t>
      </w:r>
      <w:r w:rsidR="00870C87">
        <w:t xml:space="preserve"> the IDE </w:t>
      </w:r>
      <w:r>
        <w:t>plugin</w:t>
      </w:r>
      <w:r w:rsidR="00870C87">
        <w:t xml:space="preserve"> for VS-code, IntelliJ</w:t>
      </w:r>
    </w:p>
    <w:p w14:paraId="5B31A640" w14:textId="63559DB7" w:rsidR="00870C87" w:rsidRPr="001E418C" w:rsidRDefault="00870C87" w:rsidP="001E418C"/>
    <w:p w14:paraId="7870FE93" w14:textId="77777777" w:rsidR="00A65FA0" w:rsidRPr="00A65FA0" w:rsidRDefault="00A65FA0" w:rsidP="00A65FA0"/>
    <w:p w14:paraId="20FEAF93" w14:textId="77777777" w:rsidR="00A65FA0" w:rsidRPr="00A65FA0" w:rsidRDefault="00A65FA0" w:rsidP="00A65FA0"/>
    <w:p w14:paraId="39A9CD74" w14:textId="77777777" w:rsidR="00A65FA0" w:rsidRDefault="00A65FA0" w:rsidP="002A33BE"/>
    <w:p w14:paraId="07DFCFC1" w14:textId="04C4615F" w:rsidR="00A65FA0" w:rsidRPr="002A33BE" w:rsidRDefault="00A65FA0" w:rsidP="002A33BE"/>
    <w:p w14:paraId="1B590576" w14:textId="77777777" w:rsidR="004F0765" w:rsidRPr="00610489" w:rsidRDefault="004F0765" w:rsidP="00610489"/>
    <w:p w14:paraId="22F9C360" w14:textId="663363DC" w:rsidR="000E0CEE" w:rsidRDefault="00000000">
      <w:pPr>
        <w:pStyle w:val="Heading1"/>
      </w:pPr>
      <w:r>
        <w:t>Chapter 3: Work Completed So Far</w:t>
      </w:r>
    </w:p>
    <w:p w14:paraId="62C91224" w14:textId="77777777" w:rsidR="000E0CEE" w:rsidRDefault="00000000">
      <w:pPr>
        <w:pStyle w:val="Heading2"/>
      </w:pPr>
      <w:r>
        <w:t>3.1 Progress Overview</w:t>
      </w:r>
    </w:p>
    <w:p w14:paraId="56C9C7DE" w14:textId="77777777" w:rsidR="000E0CEE" w:rsidRDefault="00000000">
      <w:r>
        <w:t xml:space="preserve">Progress includes designing the </w:t>
      </w:r>
      <w:proofErr w:type="spellStart"/>
      <w:r>
        <w:t>LangFlow</w:t>
      </w:r>
      <w:proofErr w:type="spellEnd"/>
      <w:r>
        <w:t xml:space="preserve"> pipeline, implementing API calls to invoke multiple LLMs, and initiating comparisons of outputs from different models.</w:t>
      </w:r>
    </w:p>
    <w:p w14:paraId="67B9A20F" w14:textId="126B2B9E" w:rsidR="00610489" w:rsidRPr="002C4E40" w:rsidRDefault="00610489" w:rsidP="00610489">
      <w:pPr>
        <w:pStyle w:val="Heading2"/>
        <w:rPr>
          <w:color w:val="auto"/>
        </w:rPr>
      </w:pPr>
      <w:bookmarkStart w:id="8" w:name="_Table1.1_Detailed_Plan_1"/>
      <w:bookmarkEnd w:id="8"/>
      <w:r w:rsidRPr="002C4E40">
        <w:rPr>
          <w:color w:val="auto"/>
        </w:rPr>
        <w:t>Table1.1 Detailed Plan of Work</w:t>
      </w:r>
      <w:r>
        <w:rPr>
          <w:color w:val="auto"/>
        </w:rPr>
        <w:br/>
      </w:r>
    </w:p>
    <w:tbl>
      <w:tblPr>
        <w:tblStyle w:val="GridTable1Light-Accent1"/>
        <w:tblW w:w="0" w:type="auto"/>
        <w:tblLook w:val="04A0" w:firstRow="1" w:lastRow="0" w:firstColumn="1" w:lastColumn="0" w:noHBand="0" w:noVBand="1"/>
      </w:tblPr>
      <w:tblGrid>
        <w:gridCol w:w="794"/>
        <w:gridCol w:w="2090"/>
        <w:gridCol w:w="1474"/>
        <w:gridCol w:w="1446"/>
        <w:gridCol w:w="1621"/>
        <w:gridCol w:w="1431"/>
      </w:tblGrid>
      <w:tr w:rsidR="00610489" w14:paraId="37846CA2" w14:textId="77777777" w:rsidTr="007A3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tcPr>
          <w:p w14:paraId="578B03EC" w14:textId="77777777" w:rsidR="00610489" w:rsidRPr="00803C31" w:rsidRDefault="00610489" w:rsidP="007A36DF">
            <w:pPr>
              <w:rPr>
                <w:rFonts w:ascii="Cambria" w:eastAsia="Cambria" w:hAnsi="Cambria" w:cs="Cambria"/>
                <w:color w:val="000000"/>
              </w:rPr>
            </w:pPr>
            <w:r w:rsidRPr="00803C31">
              <w:rPr>
                <w:rFonts w:ascii="Cambria" w:eastAsia="Cambria" w:hAnsi="Cambria" w:cs="Cambria"/>
                <w:color w:val="000000"/>
              </w:rPr>
              <w:t>S. No</w:t>
            </w:r>
          </w:p>
        </w:tc>
        <w:tc>
          <w:tcPr>
            <w:tcW w:w="2090" w:type="dxa"/>
          </w:tcPr>
          <w:p w14:paraId="0B2252D9" w14:textId="77777777" w:rsidR="00610489" w:rsidRPr="00803C31" w:rsidRDefault="00610489" w:rsidP="007A36DF">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color w:val="000000"/>
              </w:rPr>
            </w:pPr>
            <w:r w:rsidRPr="00803C31">
              <w:rPr>
                <w:rFonts w:ascii="Cambria" w:eastAsia="Cambria" w:hAnsi="Cambria" w:cs="Cambria"/>
                <w:color w:val="000000"/>
              </w:rPr>
              <w:t>Taks</w:t>
            </w:r>
          </w:p>
        </w:tc>
        <w:tc>
          <w:tcPr>
            <w:tcW w:w="1474" w:type="dxa"/>
          </w:tcPr>
          <w:p w14:paraId="3ED107B4" w14:textId="77777777" w:rsidR="00610489" w:rsidRPr="00803C31" w:rsidRDefault="00610489" w:rsidP="007A36DF">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color w:val="000000"/>
              </w:rPr>
            </w:pPr>
            <w:r w:rsidRPr="00803C31">
              <w:rPr>
                <w:rFonts w:ascii="Cambria" w:eastAsia="Cambria" w:hAnsi="Cambria" w:cs="Cambria"/>
                <w:color w:val="000000"/>
              </w:rPr>
              <w:t>Start and End Date</w:t>
            </w:r>
          </w:p>
        </w:tc>
        <w:tc>
          <w:tcPr>
            <w:tcW w:w="1446" w:type="dxa"/>
          </w:tcPr>
          <w:p w14:paraId="7421590F" w14:textId="77777777" w:rsidR="00610489" w:rsidRPr="00803C31" w:rsidRDefault="00610489" w:rsidP="007A36DF">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color w:val="000000"/>
              </w:rPr>
            </w:pPr>
            <w:r w:rsidRPr="00803C31">
              <w:rPr>
                <w:rFonts w:ascii="Cambria" w:eastAsia="Cambria" w:hAnsi="Cambria" w:cs="Cambria"/>
                <w:color w:val="000000"/>
              </w:rPr>
              <w:t>Planned Weeks</w:t>
            </w:r>
          </w:p>
        </w:tc>
        <w:tc>
          <w:tcPr>
            <w:tcW w:w="1621" w:type="dxa"/>
          </w:tcPr>
          <w:p w14:paraId="3E627808" w14:textId="77777777" w:rsidR="00610489" w:rsidRPr="00803C31" w:rsidRDefault="00610489" w:rsidP="007A36DF">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color w:val="000000"/>
              </w:rPr>
            </w:pPr>
            <w:r w:rsidRPr="00803C31">
              <w:rPr>
                <w:rFonts w:ascii="Cambria" w:eastAsia="Cambria" w:hAnsi="Cambria" w:cs="Cambria"/>
                <w:color w:val="000000"/>
              </w:rPr>
              <w:t>Deliverables</w:t>
            </w:r>
          </w:p>
        </w:tc>
        <w:tc>
          <w:tcPr>
            <w:tcW w:w="1431" w:type="dxa"/>
          </w:tcPr>
          <w:p w14:paraId="62A38DD1" w14:textId="77777777" w:rsidR="00610489" w:rsidRPr="00803C31" w:rsidRDefault="00610489" w:rsidP="007A36DF">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color w:val="000000"/>
              </w:rPr>
            </w:pPr>
            <w:r w:rsidRPr="00803C31">
              <w:rPr>
                <w:rFonts w:ascii="Cambria" w:eastAsia="Cambria" w:hAnsi="Cambria" w:cs="Cambria"/>
                <w:color w:val="000000"/>
              </w:rPr>
              <w:t>Status</w:t>
            </w:r>
          </w:p>
        </w:tc>
      </w:tr>
      <w:tr w:rsidR="00610489" w14:paraId="3C215CEE" w14:textId="77777777" w:rsidTr="007A36DF">
        <w:tc>
          <w:tcPr>
            <w:cnfStyle w:val="001000000000" w:firstRow="0" w:lastRow="0" w:firstColumn="1" w:lastColumn="0" w:oddVBand="0" w:evenVBand="0" w:oddHBand="0" w:evenHBand="0" w:firstRowFirstColumn="0" w:firstRowLastColumn="0" w:lastRowFirstColumn="0" w:lastRowLastColumn="0"/>
            <w:tcW w:w="794" w:type="dxa"/>
          </w:tcPr>
          <w:p w14:paraId="6E48574B" w14:textId="77777777" w:rsidR="00610489" w:rsidRPr="00803C31" w:rsidRDefault="00610489" w:rsidP="007A36DF">
            <w:pPr>
              <w:rPr>
                <w:rFonts w:ascii="Cambria" w:eastAsia="Cambria" w:hAnsi="Cambria" w:cs="Cambria"/>
                <w:b w:val="0"/>
                <w:bCs w:val="0"/>
                <w:color w:val="000000"/>
                <w:sz w:val="20"/>
                <w:szCs w:val="20"/>
              </w:rPr>
            </w:pPr>
            <w:r w:rsidRPr="00803C31">
              <w:rPr>
                <w:rFonts w:ascii="Cambria" w:eastAsia="Cambria" w:hAnsi="Cambria" w:cs="Cambria"/>
                <w:b w:val="0"/>
                <w:bCs w:val="0"/>
                <w:color w:val="000000"/>
                <w:sz w:val="20"/>
                <w:szCs w:val="20"/>
              </w:rPr>
              <w:t>1</w:t>
            </w:r>
          </w:p>
        </w:tc>
        <w:tc>
          <w:tcPr>
            <w:tcW w:w="2090" w:type="dxa"/>
          </w:tcPr>
          <w:p w14:paraId="6849CD48" w14:textId="77777777" w:rsidR="00610489" w:rsidRPr="00803C31" w:rsidRDefault="00610489" w:rsidP="007A36DF">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000000"/>
                <w:sz w:val="20"/>
                <w:szCs w:val="20"/>
              </w:rPr>
            </w:pPr>
            <w:r w:rsidRPr="00803C31">
              <w:rPr>
                <w:rFonts w:ascii="Cambria" w:eastAsia="Cambria" w:hAnsi="Cambria" w:cs="Cambria"/>
                <w:color w:val="000000"/>
                <w:sz w:val="20"/>
                <w:szCs w:val="20"/>
              </w:rPr>
              <w:t>Understand Design and Architecture of LLMS and Lang chain frameworks</w:t>
            </w:r>
          </w:p>
        </w:tc>
        <w:tc>
          <w:tcPr>
            <w:tcW w:w="1474" w:type="dxa"/>
          </w:tcPr>
          <w:p w14:paraId="725538DE" w14:textId="77777777" w:rsidR="00610489" w:rsidRPr="00803C31" w:rsidRDefault="00610489" w:rsidP="007A36DF">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000000"/>
                <w:sz w:val="20"/>
                <w:szCs w:val="20"/>
              </w:rPr>
            </w:pPr>
            <w:r w:rsidRPr="00803C31">
              <w:rPr>
                <w:rFonts w:ascii="Cambria" w:eastAsia="Cambria" w:hAnsi="Cambria" w:cs="Cambria"/>
                <w:color w:val="000000"/>
                <w:sz w:val="20"/>
                <w:szCs w:val="20"/>
              </w:rPr>
              <w:t>09/12/2024– 30/12/2024</w:t>
            </w:r>
          </w:p>
        </w:tc>
        <w:tc>
          <w:tcPr>
            <w:tcW w:w="1446" w:type="dxa"/>
          </w:tcPr>
          <w:p w14:paraId="4A738433" w14:textId="77777777" w:rsidR="00610489" w:rsidRPr="00803C31" w:rsidRDefault="00610489" w:rsidP="007A36DF">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000000"/>
                <w:sz w:val="20"/>
                <w:szCs w:val="20"/>
              </w:rPr>
            </w:pPr>
            <w:r w:rsidRPr="00803C31">
              <w:rPr>
                <w:rFonts w:ascii="Cambria" w:eastAsia="Cambria" w:hAnsi="Cambria" w:cs="Cambria"/>
                <w:color w:val="000000"/>
                <w:sz w:val="20"/>
                <w:szCs w:val="20"/>
              </w:rPr>
              <w:t>3</w:t>
            </w:r>
          </w:p>
        </w:tc>
        <w:tc>
          <w:tcPr>
            <w:tcW w:w="1621" w:type="dxa"/>
          </w:tcPr>
          <w:p w14:paraId="4CA37391" w14:textId="77777777" w:rsidR="00610489" w:rsidRPr="00803C31" w:rsidRDefault="00610489" w:rsidP="007A36DF">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000000"/>
                <w:sz w:val="20"/>
                <w:szCs w:val="20"/>
              </w:rPr>
            </w:pPr>
            <w:r w:rsidRPr="00803C31">
              <w:rPr>
                <w:rFonts w:ascii="Cambria" w:eastAsia="Cambria" w:hAnsi="Cambria" w:cs="Cambria"/>
                <w:color w:val="000000"/>
                <w:sz w:val="20"/>
                <w:szCs w:val="20"/>
              </w:rPr>
              <w:t>HLD design for the chatbot framework</w:t>
            </w:r>
          </w:p>
        </w:tc>
        <w:tc>
          <w:tcPr>
            <w:tcW w:w="1431" w:type="dxa"/>
          </w:tcPr>
          <w:p w14:paraId="35954FC1" w14:textId="77777777" w:rsidR="00610489" w:rsidRPr="00803C31" w:rsidRDefault="00610489" w:rsidP="007A36DF">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000000"/>
                <w:sz w:val="20"/>
                <w:szCs w:val="20"/>
              </w:rPr>
            </w:pPr>
            <w:r w:rsidRPr="00803C31">
              <w:rPr>
                <w:rFonts w:ascii="Cambria" w:eastAsia="Cambria" w:hAnsi="Cambria" w:cs="Cambria"/>
                <w:color w:val="000000"/>
                <w:sz w:val="20"/>
                <w:szCs w:val="20"/>
              </w:rPr>
              <w:t>done</w:t>
            </w:r>
          </w:p>
        </w:tc>
      </w:tr>
      <w:tr w:rsidR="00610489" w14:paraId="70650DF1" w14:textId="77777777" w:rsidTr="007A36DF">
        <w:tc>
          <w:tcPr>
            <w:cnfStyle w:val="001000000000" w:firstRow="0" w:lastRow="0" w:firstColumn="1" w:lastColumn="0" w:oddVBand="0" w:evenVBand="0" w:oddHBand="0" w:evenHBand="0" w:firstRowFirstColumn="0" w:firstRowLastColumn="0" w:lastRowFirstColumn="0" w:lastRowLastColumn="0"/>
            <w:tcW w:w="794" w:type="dxa"/>
          </w:tcPr>
          <w:p w14:paraId="66F6EAAE" w14:textId="77777777" w:rsidR="00610489" w:rsidRPr="00803C31" w:rsidRDefault="00610489" w:rsidP="007A36DF">
            <w:pPr>
              <w:rPr>
                <w:rFonts w:ascii="Cambria" w:eastAsia="Cambria" w:hAnsi="Cambria" w:cs="Cambria"/>
                <w:b w:val="0"/>
                <w:bCs w:val="0"/>
                <w:color w:val="000000"/>
                <w:sz w:val="20"/>
                <w:szCs w:val="20"/>
              </w:rPr>
            </w:pPr>
            <w:r w:rsidRPr="00803C31">
              <w:rPr>
                <w:rFonts w:ascii="Cambria" w:eastAsia="Cambria" w:hAnsi="Cambria" w:cs="Cambria"/>
                <w:b w:val="0"/>
                <w:bCs w:val="0"/>
                <w:color w:val="000000"/>
                <w:sz w:val="20"/>
                <w:szCs w:val="20"/>
              </w:rPr>
              <w:t>2</w:t>
            </w:r>
          </w:p>
        </w:tc>
        <w:tc>
          <w:tcPr>
            <w:tcW w:w="2090" w:type="dxa"/>
          </w:tcPr>
          <w:p w14:paraId="2995F558" w14:textId="77777777" w:rsidR="00610489" w:rsidRPr="00803C31" w:rsidRDefault="00610489" w:rsidP="007A36DF">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000000"/>
                <w:sz w:val="20"/>
                <w:szCs w:val="20"/>
              </w:rPr>
            </w:pPr>
            <w:r w:rsidRPr="00803C31">
              <w:rPr>
                <w:rFonts w:ascii="Cambria" w:eastAsia="Cambria" w:hAnsi="Cambria" w:cs="Cambria"/>
                <w:color w:val="000000"/>
                <w:sz w:val="20"/>
                <w:szCs w:val="20"/>
              </w:rPr>
              <w:t>Build Lang chain frameworks-based pipelines to invoke LLMS from the chatbot framework</w:t>
            </w:r>
          </w:p>
        </w:tc>
        <w:tc>
          <w:tcPr>
            <w:tcW w:w="1474" w:type="dxa"/>
          </w:tcPr>
          <w:p w14:paraId="78F20C87" w14:textId="77777777" w:rsidR="00610489" w:rsidRPr="00803C31" w:rsidRDefault="00610489" w:rsidP="007A36DF">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000000"/>
                <w:sz w:val="20"/>
                <w:szCs w:val="20"/>
              </w:rPr>
            </w:pPr>
            <w:r w:rsidRPr="00803C31">
              <w:rPr>
                <w:rFonts w:ascii="Cambria" w:eastAsia="Cambria" w:hAnsi="Cambria" w:cs="Cambria"/>
                <w:color w:val="000000"/>
                <w:sz w:val="20"/>
                <w:szCs w:val="20"/>
              </w:rPr>
              <w:t>30/12/2024-20/01/2025</w:t>
            </w:r>
          </w:p>
        </w:tc>
        <w:tc>
          <w:tcPr>
            <w:tcW w:w="1446" w:type="dxa"/>
          </w:tcPr>
          <w:p w14:paraId="78D795E5" w14:textId="77777777" w:rsidR="00610489" w:rsidRPr="00803C31" w:rsidRDefault="00610489" w:rsidP="007A36DF">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000000"/>
                <w:sz w:val="20"/>
                <w:szCs w:val="20"/>
              </w:rPr>
            </w:pPr>
            <w:r w:rsidRPr="00803C31">
              <w:rPr>
                <w:rFonts w:ascii="Cambria" w:eastAsia="Cambria" w:hAnsi="Cambria" w:cs="Cambria"/>
                <w:color w:val="000000"/>
                <w:sz w:val="20"/>
                <w:szCs w:val="20"/>
              </w:rPr>
              <w:t>3</w:t>
            </w:r>
          </w:p>
        </w:tc>
        <w:tc>
          <w:tcPr>
            <w:tcW w:w="1621" w:type="dxa"/>
          </w:tcPr>
          <w:p w14:paraId="019E5FF7" w14:textId="77777777" w:rsidR="00610489" w:rsidRPr="00803C31" w:rsidRDefault="00610489" w:rsidP="007A36DF">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000000"/>
                <w:sz w:val="20"/>
                <w:szCs w:val="20"/>
              </w:rPr>
            </w:pPr>
            <w:r w:rsidRPr="00803C31">
              <w:rPr>
                <w:rFonts w:ascii="Cambria" w:eastAsia="Cambria" w:hAnsi="Cambria" w:cs="Cambria"/>
                <w:color w:val="000000"/>
                <w:sz w:val="20"/>
                <w:szCs w:val="20"/>
              </w:rPr>
              <w:t>Expose Lang Flow</w:t>
            </w:r>
            <w:r>
              <w:rPr>
                <w:rFonts w:ascii="Cambria" w:eastAsia="Cambria" w:hAnsi="Cambria" w:cs="Cambria"/>
                <w:color w:val="000000"/>
                <w:sz w:val="20"/>
                <w:szCs w:val="20"/>
              </w:rPr>
              <w:t>/</w:t>
            </w:r>
            <w:proofErr w:type="spellStart"/>
            <w:r>
              <w:rPr>
                <w:rFonts w:ascii="Cambria" w:eastAsia="Cambria" w:hAnsi="Cambria" w:cs="Cambria"/>
                <w:color w:val="000000"/>
                <w:sz w:val="20"/>
                <w:szCs w:val="20"/>
              </w:rPr>
              <w:t>flowise</w:t>
            </w:r>
            <w:proofErr w:type="spellEnd"/>
            <w:r w:rsidRPr="00803C31">
              <w:rPr>
                <w:rFonts w:ascii="Cambria" w:eastAsia="Cambria" w:hAnsi="Cambria" w:cs="Cambria"/>
                <w:color w:val="000000"/>
                <w:sz w:val="20"/>
                <w:szCs w:val="20"/>
              </w:rPr>
              <w:t xml:space="preserve"> Api which internally uses agents to invoke multiple LLMS</w:t>
            </w:r>
          </w:p>
        </w:tc>
        <w:tc>
          <w:tcPr>
            <w:tcW w:w="1431" w:type="dxa"/>
          </w:tcPr>
          <w:p w14:paraId="33D43E41" w14:textId="77777777" w:rsidR="00610489" w:rsidRPr="00803C31" w:rsidRDefault="00610489" w:rsidP="007A36DF">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000000"/>
                <w:sz w:val="20"/>
                <w:szCs w:val="20"/>
              </w:rPr>
            </w:pPr>
            <w:r w:rsidRPr="00803C31">
              <w:rPr>
                <w:rFonts w:ascii="Cambria" w:eastAsia="Cambria" w:hAnsi="Cambria" w:cs="Cambria"/>
                <w:color w:val="000000"/>
                <w:sz w:val="20"/>
                <w:szCs w:val="20"/>
              </w:rPr>
              <w:t>WIP</w:t>
            </w:r>
          </w:p>
        </w:tc>
      </w:tr>
      <w:tr w:rsidR="00610489" w14:paraId="22D10447" w14:textId="77777777" w:rsidTr="007A36DF">
        <w:tc>
          <w:tcPr>
            <w:cnfStyle w:val="001000000000" w:firstRow="0" w:lastRow="0" w:firstColumn="1" w:lastColumn="0" w:oddVBand="0" w:evenVBand="0" w:oddHBand="0" w:evenHBand="0" w:firstRowFirstColumn="0" w:firstRowLastColumn="0" w:lastRowFirstColumn="0" w:lastRowLastColumn="0"/>
            <w:tcW w:w="794" w:type="dxa"/>
          </w:tcPr>
          <w:p w14:paraId="6FD4C315" w14:textId="77777777" w:rsidR="00610489" w:rsidRPr="00803C31" w:rsidRDefault="00610489" w:rsidP="007A36DF">
            <w:pPr>
              <w:rPr>
                <w:rFonts w:ascii="Cambria" w:eastAsia="Cambria" w:hAnsi="Cambria" w:cs="Cambria"/>
                <w:b w:val="0"/>
                <w:bCs w:val="0"/>
                <w:color w:val="000000"/>
                <w:sz w:val="20"/>
                <w:szCs w:val="20"/>
              </w:rPr>
            </w:pPr>
            <w:r w:rsidRPr="00803C31">
              <w:rPr>
                <w:rFonts w:ascii="Cambria" w:eastAsia="Cambria" w:hAnsi="Cambria" w:cs="Cambria"/>
                <w:b w:val="0"/>
                <w:bCs w:val="0"/>
                <w:color w:val="000000"/>
                <w:sz w:val="20"/>
                <w:szCs w:val="20"/>
              </w:rPr>
              <w:t>3</w:t>
            </w:r>
          </w:p>
        </w:tc>
        <w:tc>
          <w:tcPr>
            <w:tcW w:w="2090" w:type="dxa"/>
          </w:tcPr>
          <w:p w14:paraId="504CEDD8" w14:textId="77777777" w:rsidR="00610489" w:rsidRPr="00803C31" w:rsidRDefault="00610489" w:rsidP="007A36DF">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000000"/>
                <w:sz w:val="20"/>
                <w:szCs w:val="20"/>
              </w:rPr>
            </w:pPr>
            <w:r w:rsidRPr="00803C31">
              <w:rPr>
                <w:rFonts w:ascii="Cambria" w:eastAsia="Cambria" w:hAnsi="Cambria" w:cs="Cambria"/>
                <w:color w:val="000000"/>
                <w:sz w:val="20"/>
                <w:szCs w:val="20"/>
              </w:rPr>
              <w:t>build chart bot framework and UI interface</w:t>
            </w:r>
          </w:p>
        </w:tc>
        <w:tc>
          <w:tcPr>
            <w:tcW w:w="1474" w:type="dxa"/>
          </w:tcPr>
          <w:p w14:paraId="324D62FE" w14:textId="77777777" w:rsidR="00610489" w:rsidRPr="00803C31" w:rsidRDefault="00610489" w:rsidP="007A36DF">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000000"/>
                <w:sz w:val="20"/>
                <w:szCs w:val="20"/>
              </w:rPr>
            </w:pPr>
            <w:r w:rsidRPr="00803C31">
              <w:rPr>
                <w:rFonts w:ascii="Cambria" w:eastAsia="Cambria" w:hAnsi="Cambria" w:cs="Cambria"/>
                <w:color w:val="000000"/>
                <w:sz w:val="20"/>
                <w:szCs w:val="20"/>
              </w:rPr>
              <w:t>20/01/2025-03/02/2025</w:t>
            </w:r>
          </w:p>
        </w:tc>
        <w:tc>
          <w:tcPr>
            <w:tcW w:w="1446" w:type="dxa"/>
          </w:tcPr>
          <w:p w14:paraId="5DDB76D9" w14:textId="77777777" w:rsidR="00610489" w:rsidRPr="00803C31" w:rsidRDefault="00610489" w:rsidP="007A36DF">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000000"/>
                <w:sz w:val="20"/>
                <w:szCs w:val="20"/>
              </w:rPr>
            </w:pPr>
            <w:r w:rsidRPr="00803C31">
              <w:rPr>
                <w:rFonts w:ascii="Cambria" w:eastAsia="Cambria" w:hAnsi="Cambria" w:cs="Cambria"/>
                <w:color w:val="000000"/>
                <w:sz w:val="20"/>
                <w:szCs w:val="20"/>
              </w:rPr>
              <w:t>2</w:t>
            </w:r>
          </w:p>
        </w:tc>
        <w:tc>
          <w:tcPr>
            <w:tcW w:w="1621" w:type="dxa"/>
          </w:tcPr>
          <w:p w14:paraId="476B5519" w14:textId="77777777" w:rsidR="00610489" w:rsidRPr="00803C31" w:rsidRDefault="00610489" w:rsidP="007A36DF">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000000"/>
                <w:sz w:val="20"/>
                <w:szCs w:val="20"/>
              </w:rPr>
            </w:pPr>
            <w:r w:rsidRPr="00803C31">
              <w:rPr>
                <w:rFonts w:ascii="Cambria" w:eastAsia="Cambria" w:hAnsi="Cambria" w:cs="Cambria"/>
                <w:color w:val="000000"/>
                <w:sz w:val="20"/>
                <w:szCs w:val="20"/>
              </w:rPr>
              <w:t>Build a chatbot interface using any JavaScript library</w:t>
            </w:r>
          </w:p>
        </w:tc>
        <w:tc>
          <w:tcPr>
            <w:tcW w:w="1431" w:type="dxa"/>
          </w:tcPr>
          <w:p w14:paraId="7BAC79FE" w14:textId="77777777" w:rsidR="00610489" w:rsidRPr="00803C31" w:rsidRDefault="00610489" w:rsidP="007A36DF">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000000"/>
                <w:sz w:val="20"/>
                <w:szCs w:val="20"/>
              </w:rPr>
            </w:pPr>
            <w:r w:rsidRPr="00803C31">
              <w:rPr>
                <w:rFonts w:ascii="Cambria" w:eastAsia="Cambria" w:hAnsi="Cambria" w:cs="Cambria"/>
                <w:color w:val="000000"/>
                <w:sz w:val="20"/>
                <w:szCs w:val="20"/>
              </w:rPr>
              <w:t>WIP</w:t>
            </w:r>
          </w:p>
        </w:tc>
      </w:tr>
      <w:tr w:rsidR="00610489" w14:paraId="46E037CC" w14:textId="77777777" w:rsidTr="007A36DF">
        <w:tc>
          <w:tcPr>
            <w:cnfStyle w:val="001000000000" w:firstRow="0" w:lastRow="0" w:firstColumn="1" w:lastColumn="0" w:oddVBand="0" w:evenVBand="0" w:oddHBand="0" w:evenHBand="0" w:firstRowFirstColumn="0" w:firstRowLastColumn="0" w:lastRowFirstColumn="0" w:lastRowLastColumn="0"/>
            <w:tcW w:w="794" w:type="dxa"/>
          </w:tcPr>
          <w:p w14:paraId="479DED23" w14:textId="77777777" w:rsidR="00610489" w:rsidRPr="00803C31" w:rsidRDefault="00610489" w:rsidP="007A36DF">
            <w:pPr>
              <w:rPr>
                <w:rFonts w:ascii="Cambria" w:eastAsia="Cambria" w:hAnsi="Cambria" w:cs="Cambria"/>
                <w:b w:val="0"/>
                <w:bCs w:val="0"/>
                <w:color w:val="000000"/>
                <w:sz w:val="20"/>
                <w:szCs w:val="20"/>
              </w:rPr>
            </w:pPr>
            <w:r w:rsidRPr="00803C31">
              <w:rPr>
                <w:rFonts w:ascii="Cambria" w:eastAsia="Cambria" w:hAnsi="Cambria" w:cs="Cambria"/>
                <w:b w:val="0"/>
                <w:bCs w:val="0"/>
                <w:color w:val="000000"/>
                <w:sz w:val="20"/>
                <w:szCs w:val="20"/>
              </w:rPr>
              <w:t>4</w:t>
            </w:r>
          </w:p>
        </w:tc>
        <w:tc>
          <w:tcPr>
            <w:tcW w:w="2090" w:type="dxa"/>
          </w:tcPr>
          <w:p w14:paraId="109F2D49" w14:textId="77777777" w:rsidR="00610489" w:rsidRPr="00803C31" w:rsidRDefault="00610489" w:rsidP="007A36DF">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000000"/>
                <w:sz w:val="20"/>
                <w:szCs w:val="20"/>
              </w:rPr>
            </w:pPr>
            <w:r w:rsidRPr="00803C31">
              <w:rPr>
                <w:rFonts w:ascii="Cambria" w:eastAsia="Cambria" w:hAnsi="Cambria" w:cs="Cambria"/>
                <w:color w:val="000000"/>
                <w:sz w:val="20"/>
                <w:szCs w:val="20"/>
              </w:rPr>
              <w:t>built comparison AL/ML models to do comparisons of LLM outputs</w:t>
            </w:r>
          </w:p>
        </w:tc>
        <w:tc>
          <w:tcPr>
            <w:tcW w:w="1474" w:type="dxa"/>
          </w:tcPr>
          <w:p w14:paraId="45990DA1" w14:textId="77777777" w:rsidR="00610489" w:rsidRPr="00803C31" w:rsidRDefault="00610489" w:rsidP="007A36DF">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000000"/>
                <w:sz w:val="20"/>
                <w:szCs w:val="20"/>
              </w:rPr>
            </w:pPr>
            <w:r w:rsidRPr="00803C31">
              <w:rPr>
                <w:rFonts w:ascii="Cambria" w:eastAsia="Cambria" w:hAnsi="Cambria" w:cs="Cambria"/>
                <w:color w:val="000000"/>
                <w:sz w:val="20"/>
                <w:szCs w:val="20"/>
              </w:rPr>
              <w:t>03/02/2025-17/02/2025</w:t>
            </w:r>
          </w:p>
        </w:tc>
        <w:tc>
          <w:tcPr>
            <w:tcW w:w="1446" w:type="dxa"/>
          </w:tcPr>
          <w:p w14:paraId="1BACB79A" w14:textId="77777777" w:rsidR="00610489" w:rsidRPr="00803C31" w:rsidRDefault="00610489" w:rsidP="007A36DF">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000000"/>
                <w:sz w:val="20"/>
                <w:szCs w:val="20"/>
              </w:rPr>
            </w:pPr>
            <w:r w:rsidRPr="00803C31">
              <w:rPr>
                <w:rFonts w:ascii="Cambria" w:eastAsia="Cambria" w:hAnsi="Cambria" w:cs="Cambria"/>
                <w:color w:val="000000"/>
                <w:sz w:val="20"/>
                <w:szCs w:val="20"/>
              </w:rPr>
              <w:t>2</w:t>
            </w:r>
          </w:p>
        </w:tc>
        <w:tc>
          <w:tcPr>
            <w:tcW w:w="1621" w:type="dxa"/>
          </w:tcPr>
          <w:p w14:paraId="4C0C47D1" w14:textId="77777777" w:rsidR="00610489" w:rsidRPr="00803C31" w:rsidRDefault="00610489" w:rsidP="007A36DF">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000000"/>
                <w:sz w:val="20"/>
                <w:szCs w:val="20"/>
              </w:rPr>
            </w:pPr>
            <w:r w:rsidRPr="00803C31">
              <w:rPr>
                <w:rFonts w:ascii="Cambria" w:eastAsia="Cambria" w:hAnsi="Cambria" w:cs="Cambria"/>
                <w:color w:val="000000"/>
                <w:sz w:val="20"/>
                <w:szCs w:val="20"/>
              </w:rPr>
              <w:t>Comparison between the various LLMS output and conclude which one is Best</w:t>
            </w:r>
          </w:p>
        </w:tc>
        <w:tc>
          <w:tcPr>
            <w:tcW w:w="1431" w:type="dxa"/>
          </w:tcPr>
          <w:p w14:paraId="0E2BF199" w14:textId="77777777" w:rsidR="00610489" w:rsidRPr="00803C31" w:rsidRDefault="00610489" w:rsidP="007A36DF">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000000"/>
                <w:sz w:val="20"/>
                <w:szCs w:val="20"/>
              </w:rPr>
            </w:pPr>
          </w:p>
        </w:tc>
      </w:tr>
      <w:tr w:rsidR="00610489" w14:paraId="650065B6" w14:textId="77777777" w:rsidTr="007A36DF">
        <w:tc>
          <w:tcPr>
            <w:cnfStyle w:val="001000000000" w:firstRow="0" w:lastRow="0" w:firstColumn="1" w:lastColumn="0" w:oddVBand="0" w:evenVBand="0" w:oddHBand="0" w:evenHBand="0" w:firstRowFirstColumn="0" w:firstRowLastColumn="0" w:lastRowFirstColumn="0" w:lastRowLastColumn="0"/>
            <w:tcW w:w="794" w:type="dxa"/>
          </w:tcPr>
          <w:p w14:paraId="22C97650" w14:textId="77777777" w:rsidR="00610489" w:rsidRPr="00803C31" w:rsidRDefault="00610489" w:rsidP="007A36DF">
            <w:pPr>
              <w:rPr>
                <w:rFonts w:ascii="Cambria" w:eastAsia="Cambria" w:hAnsi="Cambria" w:cs="Cambria"/>
                <w:b w:val="0"/>
                <w:bCs w:val="0"/>
                <w:color w:val="000000"/>
                <w:sz w:val="20"/>
                <w:szCs w:val="20"/>
              </w:rPr>
            </w:pPr>
            <w:r w:rsidRPr="00803C31">
              <w:rPr>
                <w:rFonts w:ascii="Cambria" w:eastAsia="Cambria" w:hAnsi="Cambria" w:cs="Cambria"/>
                <w:b w:val="0"/>
                <w:bCs w:val="0"/>
                <w:color w:val="000000"/>
                <w:sz w:val="20"/>
                <w:szCs w:val="20"/>
              </w:rPr>
              <w:t>5</w:t>
            </w:r>
          </w:p>
        </w:tc>
        <w:tc>
          <w:tcPr>
            <w:tcW w:w="2090" w:type="dxa"/>
          </w:tcPr>
          <w:p w14:paraId="25CC8F70" w14:textId="77777777" w:rsidR="00610489" w:rsidRPr="00803C31" w:rsidRDefault="00610489" w:rsidP="007A36DF">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000000"/>
                <w:sz w:val="20"/>
                <w:szCs w:val="20"/>
              </w:rPr>
            </w:pPr>
            <w:r w:rsidRPr="00803C31">
              <w:rPr>
                <w:rFonts w:ascii="Cambria" w:eastAsia="Cambria" w:hAnsi="Cambria" w:cs="Cambria"/>
                <w:color w:val="000000"/>
                <w:sz w:val="20"/>
                <w:szCs w:val="20"/>
              </w:rPr>
              <w:t>testing and documentation</w:t>
            </w:r>
          </w:p>
        </w:tc>
        <w:tc>
          <w:tcPr>
            <w:tcW w:w="1474" w:type="dxa"/>
          </w:tcPr>
          <w:p w14:paraId="33A79441" w14:textId="77777777" w:rsidR="00610489" w:rsidRPr="00803C31" w:rsidRDefault="00610489" w:rsidP="007A36DF">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000000"/>
                <w:sz w:val="20"/>
                <w:szCs w:val="20"/>
              </w:rPr>
            </w:pPr>
            <w:r w:rsidRPr="00803C31">
              <w:rPr>
                <w:rFonts w:ascii="Cambria" w:eastAsia="Cambria" w:hAnsi="Cambria" w:cs="Cambria"/>
                <w:color w:val="000000"/>
                <w:sz w:val="20"/>
                <w:szCs w:val="20"/>
              </w:rPr>
              <w:t>17/02/2025-02/03/2025</w:t>
            </w:r>
          </w:p>
        </w:tc>
        <w:tc>
          <w:tcPr>
            <w:tcW w:w="1446" w:type="dxa"/>
          </w:tcPr>
          <w:p w14:paraId="3EEF4FEA" w14:textId="77777777" w:rsidR="00610489" w:rsidRPr="00803C31" w:rsidRDefault="00610489" w:rsidP="007A36DF">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000000"/>
                <w:sz w:val="20"/>
                <w:szCs w:val="20"/>
              </w:rPr>
            </w:pPr>
            <w:r w:rsidRPr="00803C31">
              <w:rPr>
                <w:rFonts w:ascii="Cambria" w:eastAsia="Cambria" w:hAnsi="Cambria" w:cs="Cambria"/>
                <w:color w:val="000000"/>
                <w:sz w:val="20"/>
                <w:szCs w:val="20"/>
              </w:rPr>
              <w:t>2</w:t>
            </w:r>
          </w:p>
        </w:tc>
        <w:tc>
          <w:tcPr>
            <w:tcW w:w="1621" w:type="dxa"/>
          </w:tcPr>
          <w:p w14:paraId="7DD996BA" w14:textId="77777777" w:rsidR="00610489" w:rsidRPr="00803C31" w:rsidRDefault="00610489" w:rsidP="007A36DF">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000000"/>
                <w:sz w:val="20"/>
                <w:szCs w:val="20"/>
              </w:rPr>
            </w:pPr>
            <w:r w:rsidRPr="00803C31">
              <w:rPr>
                <w:rFonts w:ascii="Cambria" w:eastAsia="Cambria" w:hAnsi="Cambria" w:cs="Cambria"/>
                <w:color w:val="000000"/>
                <w:sz w:val="20"/>
                <w:szCs w:val="20"/>
              </w:rPr>
              <w:t>Documentations And Reports</w:t>
            </w:r>
          </w:p>
        </w:tc>
        <w:tc>
          <w:tcPr>
            <w:tcW w:w="1431" w:type="dxa"/>
          </w:tcPr>
          <w:p w14:paraId="1F784BCB" w14:textId="77777777" w:rsidR="00610489" w:rsidRPr="00803C31" w:rsidRDefault="00610489" w:rsidP="007A36DF">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000000"/>
                <w:sz w:val="20"/>
                <w:szCs w:val="20"/>
              </w:rPr>
            </w:pPr>
          </w:p>
        </w:tc>
      </w:tr>
    </w:tbl>
    <w:p w14:paraId="22A67A96" w14:textId="77777777" w:rsidR="00610489" w:rsidRDefault="00610489"/>
    <w:p w14:paraId="160572DB" w14:textId="77777777" w:rsidR="000E0CEE" w:rsidRDefault="00000000">
      <w:pPr>
        <w:pStyle w:val="Heading2"/>
      </w:pPr>
      <w:r>
        <w:t>3.2 Challenges Encountered</w:t>
      </w:r>
    </w:p>
    <w:p w14:paraId="6A1401EA" w14:textId="1C17E13B" w:rsidR="000E0CEE" w:rsidRDefault="00000000" w:rsidP="00F21438">
      <w:pPr>
        <w:pStyle w:val="ListParagraph"/>
        <w:numPr>
          <w:ilvl w:val="0"/>
          <w:numId w:val="20"/>
        </w:numPr>
      </w:pPr>
      <w:r>
        <w:t xml:space="preserve">Challenges include selecting the LLMs for </w:t>
      </w:r>
      <w:r w:rsidR="00F21438">
        <w:t>required</w:t>
      </w:r>
      <w:r>
        <w:t xml:space="preserve"> tasks</w:t>
      </w:r>
      <w:r w:rsidR="00F21438">
        <w:t>, as in market there are many options and selecting the list of LLM is one of the kinds of challenge.</w:t>
      </w:r>
    </w:p>
    <w:p w14:paraId="5632F20E" w14:textId="6BA815B9" w:rsidR="00F21438" w:rsidRDefault="00F21438" w:rsidP="00F21438">
      <w:pPr>
        <w:pStyle w:val="ListParagraph"/>
      </w:pPr>
      <w:r w:rsidRPr="00F21438">
        <w:rPr>
          <w:b/>
          <w:bCs/>
        </w:rPr>
        <w:t>Models</w:t>
      </w:r>
      <w:r>
        <w:t>: OpenAI, Gemini, Llama, gemma, mistral.</w:t>
      </w:r>
    </w:p>
    <w:p w14:paraId="50D33D0E" w14:textId="77777777" w:rsidR="00F21438" w:rsidRDefault="00F21438" w:rsidP="00F21438">
      <w:pPr>
        <w:pStyle w:val="ListParagraph"/>
      </w:pPr>
    </w:p>
    <w:p w14:paraId="35C8B77B" w14:textId="5BFB4001" w:rsidR="00F21438" w:rsidRDefault="00F21438" w:rsidP="00F21438">
      <w:pPr>
        <w:pStyle w:val="ListParagraph"/>
        <w:numPr>
          <w:ilvl w:val="0"/>
          <w:numId w:val="20"/>
        </w:numPr>
      </w:pPr>
      <w:r>
        <w:t>Choosing the right farmwork for LLM orchestration and integrations</w:t>
      </w:r>
    </w:p>
    <w:p w14:paraId="5DB4D0B0" w14:textId="33D6A902" w:rsidR="00F21438" w:rsidRDefault="00F21438" w:rsidP="00F21438">
      <w:pPr>
        <w:pStyle w:val="ListParagraph"/>
      </w:pPr>
      <w:r w:rsidRPr="00F21438">
        <w:rPr>
          <w:b/>
          <w:bCs/>
        </w:rPr>
        <w:t>Farmwork</w:t>
      </w:r>
      <w:r>
        <w:t xml:space="preserve">: </w:t>
      </w:r>
      <w:r w:rsidRPr="00F21438">
        <w:t xml:space="preserve">Lang </w:t>
      </w:r>
      <w:r w:rsidR="004542A7" w:rsidRPr="00F21438">
        <w:t>chain,</w:t>
      </w:r>
      <w:r w:rsidRPr="00F21438">
        <w:t xml:space="preserve"> Lang </w:t>
      </w:r>
      <w:r w:rsidR="004542A7" w:rsidRPr="00F21438">
        <w:t>graph,</w:t>
      </w:r>
      <w:r w:rsidRPr="00F21438">
        <w:t xml:space="preserve"> Lang flow(python)</w:t>
      </w:r>
      <w:r>
        <w:t>,</w:t>
      </w:r>
      <w:r w:rsidRPr="00F21438">
        <w:t xml:space="preserve"> </w:t>
      </w:r>
      <w:proofErr w:type="spellStart"/>
      <w:r w:rsidRPr="00F21438">
        <w:t>flowise</w:t>
      </w:r>
      <w:proofErr w:type="spellEnd"/>
      <w:r w:rsidRPr="00F21438">
        <w:t>(node</w:t>
      </w:r>
      <w:r w:rsidR="004542A7" w:rsidRPr="00F21438">
        <w:t>)</w:t>
      </w:r>
      <w:r w:rsidR="004542A7">
        <w:t>, vector</w:t>
      </w:r>
      <w:r>
        <w:t xml:space="preserve"> shift           </w:t>
      </w:r>
    </w:p>
    <w:p w14:paraId="0BBB0538" w14:textId="77777777" w:rsidR="00F21438" w:rsidRDefault="00F21438" w:rsidP="00F21438">
      <w:pPr>
        <w:pStyle w:val="ListParagraph"/>
      </w:pPr>
    </w:p>
    <w:p w14:paraId="62A322CE" w14:textId="6B46B5DA" w:rsidR="00F21438" w:rsidRDefault="00F21438" w:rsidP="00F21438">
      <w:pPr>
        <w:pStyle w:val="ListParagraph"/>
        <w:numPr>
          <w:ilvl w:val="0"/>
          <w:numId w:val="20"/>
        </w:numPr>
      </w:pPr>
      <w:r>
        <w:t xml:space="preserve">Choosing the right library/framework for build chatbot UI interface    </w:t>
      </w:r>
    </w:p>
    <w:p w14:paraId="786F8024" w14:textId="1FED0ED7" w:rsidR="00F21438" w:rsidRDefault="004542A7" w:rsidP="00F21438">
      <w:pPr>
        <w:pStyle w:val="ListParagraph"/>
      </w:pPr>
      <w:r w:rsidRPr="00F21438">
        <w:rPr>
          <w:b/>
          <w:bCs/>
        </w:rPr>
        <w:t>Farmwork</w:t>
      </w:r>
      <w:r>
        <w:t>:</w:t>
      </w:r>
      <w:r w:rsidR="00F21438">
        <w:t xml:space="preserve"> React.js, </w:t>
      </w:r>
      <w:r>
        <w:t>Next.js,</w:t>
      </w:r>
      <w:r w:rsidR="00F21438">
        <w:t xml:space="preserve"> </w:t>
      </w:r>
      <w:proofErr w:type="spellStart"/>
      <w:r w:rsidR="00F21438" w:rsidRPr="00F21438">
        <w:t>streamlit</w:t>
      </w:r>
      <w:proofErr w:type="spellEnd"/>
    </w:p>
    <w:p w14:paraId="11ED9613" w14:textId="77777777" w:rsidR="00F21438" w:rsidRDefault="00F21438" w:rsidP="00F21438">
      <w:pPr>
        <w:pStyle w:val="ListParagraph"/>
      </w:pPr>
    </w:p>
    <w:p w14:paraId="39623C86" w14:textId="77777777" w:rsidR="00F21438" w:rsidRDefault="00F21438"/>
    <w:p w14:paraId="1C9A5D5B" w14:textId="77777777" w:rsidR="000E0CEE" w:rsidRDefault="00000000">
      <w:pPr>
        <w:pStyle w:val="Heading2"/>
      </w:pPr>
      <w:r>
        <w:t>3.3 Results Achieved</w:t>
      </w:r>
    </w:p>
    <w:p w14:paraId="5E5C6031" w14:textId="4E494193" w:rsidR="00247CD4" w:rsidRDefault="00247CD4" w:rsidP="00247CD4">
      <w:pPr>
        <w:pStyle w:val="ListParagraph"/>
        <w:numPr>
          <w:ilvl w:val="0"/>
          <w:numId w:val="20"/>
        </w:numPr>
      </w:pPr>
      <w:r w:rsidRPr="00247CD4">
        <w:t>I have developed a clear understanding of how to interact with LLM APIs, including making requests to process text inputs and receiving structured outputs. This includes learning how to fine-tune models, generate embeddings, and utilize various capabilities like text completion, summarization, and semantic search to solve specific problems.</w:t>
      </w:r>
    </w:p>
    <w:p w14:paraId="54545EE7" w14:textId="105D5B67" w:rsidR="00247CD4" w:rsidRDefault="00247CD4" w:rsidP="00247CD4">
      <w:pPr>
        <w:pStyle w:val="ListParagraph"/>
        <w:numPr>
          <w:ilvl w:val="0"/>
          <w:numId w:val="20"/>
        </w:numPr>
      </w:pPr>
      <w:r w:rsidRPr="00247CD4">
        <w:t xml:space="preserve">I have acquired </w:t>
      </w:r>
      <w:proofErr w:type="gramStart"/>
      <w:r w:rsidRPr="00247CD4">
        <w:t>a</w:t>
      </w:r>
      <w:proofErr w:type="gramEnd"/>
      <w:r w:rsidRPr="00247CD4">
        <w:t xml:space="preserve"> understanding of Lang Chain</w:t>
      </w:r>
      <w:r>
        <w:t xml:space="preserve"> framework</w:t>
      </w:r>
      <w:r w:rsidRPr="00247CD4">
        <w:t xml:space="preserve">. This knowledge </w:t>
      </w:r>
      <w:r>
        <w:t>will</w:t>
      </w:r>
      <w:r w:rsidRPr="00247CD4">
        <w:t xml:space="preserve"> allow me to </w:t>
      </w:r>
      <w:r>
        <w:t xml:space="preserve">build </w:t>
      </w:r>
      <w:r w:rsidRPr="00247CD4">
        <w:t xml:space="preserve">core functionalities </w:t>
      </w:r>
      <w:r>
        <w:t>for the chatbot application.</w:t>
      </w:r>
    </w:p>
    <w:p w14:paraId="4ACF7CCC" w14:textId="623EB88B" w:rsidR="00247CD4" w:rsidRDefault="00247CD4" w:rsidP="00247CD4">
      <w:pPr>
        <w:pStyle w:val="ListParagraph"/>
        <w:numPr>
          <w:ilvl w:val="0"/>
          <w:numId w:val="20"/>
        </w:numPr>
      </w:pPr>
      <w:r w:rsidRPr="00247CD4">
        <w:t>I have studied and reviewed various courses</w:t>
      </w:r>
      <w:r>
        <w:t xml:space="preserve"> and documentations</w:t>
      </w:r>
      <w:r w:rsidRPr="00247CD4">
        <w:t xml:space="preserve"> related to LLMs in order to develop the architecture.</w:t>
      </w:r>
    </w:p>
    <w:p w14:paraId="2AD9E1E0" w14:textId="77777777" w:rsidR="000E0CEE" w:rsidRDefault="00000000">
      <w:pPr>
        <w:pStyle w:val="Heading1"/>
      </w:pPr>
      <w:bookmarkStart w:id="9" w:name="_Directions_for_Future"/>
      <w:bookmarkEnd w:id="9"/>
      <w:r>
        <w:t>Directions for Future Work</w:t>
      </w:r>
    </w:p>
    <w:p w14:paraId="32511F9C" w14:textId="1149B0B8" w:rsidR="00247CD4" w:rsidRDefault="000633D3" w:rsidP="000633D3">
      <w:pPr>
        <w:pStyle w:val="ListParagraph"/>
        <w:numPr>
          <w:ilvl w:val="0"/>
          <w:numId w:val="21"/>
        </w:numPr>
      </w:pPr>
      <w:r>
        <w:t>I</w:t>
      </w:r>
      <w:r w:rsidRPr="000633D3">
        <w:t xml:space="preserve"> </w:t>
      </w:r>
      <w:r>
        <w:t>need to</w:t>
      </w:r>
      <w:r w:rsidRPr="000633D3">
        <w:t xml:space="preserve"> build and expose an API using the Lang Chain framework that utilizes multiple LLM models to analyze and compare the results.</w:t>
      </w:r>
    </w:p>
    <w:p w14:paraId="48332B38" w14:textId="687BC644" w:rsidR="00247CD4" w:rsidRDefault="000633D3" w:rsidP="000633D3">
      <w:pPr>
        <w:pStyle w:val="ListParagraph"/>
        <w:numPr>
          <w:ilvl w:val="0"/>
          <w:numId w:val="21"/>
        </w:numPr>
      </w:pPr>
      <w:r w:rsidRPr="000633D3">
        <w:t xml:space="preserve">I </w:t>
      </w:r>
      <w:r>
        <w:t>need to</w:t>
      </w:r>
      <w:r w:rsidRPr="000633D3">
        <w:t xml:space="preserve"> develop a UI interface that will allow end users to submit code for review or ask questions related to Q&amp;A.</w:t>
      </w:r>
    </w:p>
    <w:p w14:paraId="0D9E9C8B" w14:textId="22E0263C" w:rsidR="000633D3" w:rsidRDefault="000633D3" w:rsidP="000633D3">
      <w:pPr>
        <w:pStyle w:val="ListParagraph"/>
        <w:numPr>
          <w:ilvl w:val="0"/>
          <w:numId w:val="21"/>
        </w:numPr>
      </w:pPr>
      <w:r>
        <w:t>I need to Conduct rigorous testing to evaluate model accuracy and usability.</w:t>
      </w:r>
    </w:p>
    <w:p w14:paraId="63B122D4" w14:textId="1D91FB7B" w:rsidR="000633D3" w:rsidRPr="00247CD4" w:rsidRDefault="000633D3" w:rsidP="000633D3">
      <w:pPr>
        <w:pStyle w:val="ListParagraph"/>
        <w:numPr>
          <w:ilvl w:val="0"/>
          <w:numId w:val="21"/>
        </w:numPr>
      </w:pPr>
      <w:r>
        <w:t>Deploy the chatbot framework on scalable platforms with API integration options.</w:t>
      </w:r>
    </w:p>
    <w:p w14:paraId="3B22B8C3" w14:textId="77777777" w:rsidR="000E0CEE" w:rsidRDefault="00000000">
      <w:pPr>
        <w:pStyle w:val="Heading1"/>
      </w:pPr>
      <w:bookmarkStart w:id="10" w:name="_Bibliography_/_References"/>
      <w:bookmarkEnd w:id="10"/>
      <w:r>
        <w:t>Bibliography / References</w:t>
      </w:r>
    </w:p>
    <w:p w14:paraId="12658637" w14:textId="01410921" w:rsidR="008B5107" w:rsidRPr="00E27A6D" w:rsidRDefault="008B5107" w:rsidP="000633D3">
      <w:pPr>
        <w:pStyle w:val="ListParagraph"/>
        <w:numPr>
          <w:ilvl w:val="0"/>
          <w:numId w:val="22"/>
        </w:numPr>
        <w:rPr>
          <w:rStyle w:val="Hyperlink"/>
        </w:rPr>
      </w:pPr>
      <w:hyperlink r:id="rId18" w:history="1">
        <w:r w:rsidRPr="00CF0067">
          <w:rPr>
            <w:rStyle w:val="Hyperlink"/>
          </w:rPr>
          <w:t>https://en.wikipedia.org/wiki/Attention_Is_All_You_Need</w:t>
        </w:r>
      </w:hyperlink>
    </w:p>
    <w:p w14:paraId="110B5C55" w14:textId="5AE72B20" w:rsidR="000633D3" w:rsidRPr="00E27A6D" w:rsidRDefault="000633D3" w:rsidP="000633D3">
      <w:pPr>
        <w:pStyle w:val="ListParagraph"/>
        <w:numPr>
          <w:ilvl w:val="0"/>
          <w:numId w:val="22"/>
        </w:numPr>
        <w:rPr>
          <w:rStyle w:val="Hyperlink"/>
        </w:rPr>
      </w:pPr>
      <w:r w:rsidRPr="00E27A6D">
        <w:rPr>
          <w:rStyle w:val="Hyperlink"/>
        </w:rPr>
        <w:t>Paper (</w:t>
      </w:r>
      <w:proofErr w:type="spellStart"/>
      <w:r w:rsidRPr="000633D3">
        <w:rPr>
          <w:rStyle w:val="Hyperlink"/>
        </w:rPr>
        <w:t>Attention_Is_All_You_Need</w:t>
      </w:r>
      <w:proofErr w:type="spellEnd"/>
      <w:r w:rsidRPr="00E27A6D">
        <w:rPr>
          <w:rStyle w:val="Hyperlink"/>
        </w:rPr>
        <w:t xml:space="preserve"> ) </w:t>
      </w:r>
      <w:hyperlink r:id="rId19" w:history="1">
        <w:r w:rsidRPr="00CF0067">
          <w:rPr>
            <w:rStyle w:val="Hyperlink"/>
          </w:rPr>
          <w:t>https://proceedings.neurips.cc/paper_files/paper/2017/file/3f5ee243547dee91fbd053c1c4a845aa-Paper.pdf</w:t>
        </w:r>
      </w:hyperlink>
    </w:p>
    <w:p w14:paraId="3665C883" w14:textId="59FD6D4C" w:rsidR="00E27A6D" w:rsidRPr="00E27A6D" w:rsidRDefault="00E27A6D" w:rsidP="000633D3">
      <w:pPr>
        <w:pStyle w:val="ListParagraph"/>
        <w:numPr>
          <w:ilvl w:val="0"/>
          <w:numId w:val="22"/>
        </w:numPr>
        <w:rPr>
          <w:rStyle w:val="Hyperlink"/>
        </w:rPr>
      </w:pPr>
      <w:r w:rsidRPr="00E27A6D">
        <w:rPr>
          <w:rStyle w:val="Hyperlink"/>
        </w:rPr>
        <w:t>https://platform.openai.com/docs/api-reference/introduction</w:t>
      </w:r>
    </w:p>
    <w:p w14:paraId="3548444E" w14:textId="2D6614B0" w:rsidR="00E27A6D" w:rsidRPr="00E27A6D" w:rsidRDefault="00E27A6D" w:rsidP="00E27A6D">
      <w:pPr>
        <w:pStyle w:val="ListParagraph"/>
        <w:numPr>
          <w:ilvl w:val="0"/>
          <w:numId w:val="22"/>
        </w:numPr>
        <w:rPr>
          <w:rStyle w:val="Hyperlink"/>
        </w:rPr>
      </w:pPr>
      <w:hyperlink r:id="rId20" w:history="1">
        <w:r w:rsidRPr="00CF0067">
          <w:rPr>
            <w:rStyle w:val="Hyperlink"/>
          </w:rPr>
          <w:t>https://ai.google.dev/gemini-api/docs</w:t>
        </w:r>
      </w:hyperlink>
    </w:p>
    <w:p w14:paraId="1BEDFF04" w14:textId="2397A96E" w:rsidR="00E27A6D" w:rsidRPr="00E27A6D" w:rsidRDefault="00E27A6D" w:rsidP="000633D3">
      <w:pPr>
        <w:pStyle w:val="ListParagraph"/>
        <w:numPr>
          <w:ilvl w:val="0"/>
          <w:numId w:val="22"/>
        </w:numPr>
        <w:rPr>
          <w:rStyle w:val="Hyperlink"/>
        </w:rPr>
      </w:pPr>
      <w:hyperlink r:id="rId21" w:history="1">
        <w:r w:rsidRPr="00CF0067">
          <w:rPr>
            <w:rStyle w:val="Hyperlink"/>
          </w:rPr>
          <w:t>https://huggingface.co/docs</w:t>
        </w:r>
      </w:hyperlink>
    </w:p>
    <w:p w14:paraId="2181BF09" w14:textId="28A64B05" w:rsidR="00E27A6D" w:rsidRPr="00E27A6D" w:rsidRDefault="00E27A6D" w:rsidP="000633D3">
      <w:pPr>
        <w:pStyle w:val="ListParagraph"/>
        <w:numPr>
          <w:ilvl w:val="0"/>
          <w:numId w:val="22"/>
        </w:numPr>
        <w:rPr>
          <w:rStyle w:val="Hyperlink"/>
        </w:rPr>
      </w:pPr>
      <w:r w:rsidRPr="00E27A6D">
        <w:rPr>
          <w:rStyle w:val="Hyperlink"/>
        </w:rPr>
        <w:t>https://ollama.com/</w:t>
      </w:r>
    </w:p>
    <w:p w14:paraId="6E731167" w14:textId="763C7410" w:rsidR="000633D3" w:rsidRPr="00E27A6D" w:rsidRDefault="000633D3" w:rsidP="000633D3">
      <w:pPr>
        <w:pStyle w:val="ListParagraph"/>
        <w:numPr>
          <w:ilvl w:val="0"/>
          <w:numId w:val="22"/>
        </w:numPr>
        <w:rPr>
          <w:rStyle w:val="Hyperlink"/>
        </w:rPr>
      </w:pPr>
      <w:hyperlink r:id="rId22" w:history="1">
        <w:r w:rsidRPr="00CF0067">
          <w:rPr>
            <w:rStyle w:val="Hyperlink"/>
          </w:rPr>
          <w:t>https://www.udemy.com/course/generative-ai-for-beginners-b/?kw=Generative+AI+for+Beginners</w:t>
        </w:r>
      </w:hyperlink>
    </w:p>
    <w:p w14:paraId="2FF3423A" w14:textId="495D23FF" w:rsidR="000633D3" w:rsidRPr="00E27A6D" w:rsidRDefault="000633D3" w:rsidP="000633D3">
      <w:pPr>
        <w:pStyle w:val="ListParagraph"/>
        <w:numPr>
          <w:ilvl w:val="0"/>
          <w:numId w:val="22"/>
        </w:numPr>
        <w:rPr>
          <w:rStyle w:val="Hyperlink"/>
        </w:rPr>
      </w:pPr>
      <w:hyperlink r:id="rId23" w:history="1">
        <w:r w:rsidRPr="00CF0067">
          <w:rPr>
            <w:rStyle w:val="Hyperlink"/>
          </w:rPr>
          <w:t>https://python.langchain.com/docs/introduction/</w:t>
        </w:r>
      </w:hyperlink>
    </w:p>
    <w:p w14:paraId="28384503" w14:textId="1F5651F6" w:rsidR="000633D3" w:rsidRPr="00E27A6D" w:rsidRDefault="000633D3" w:rsidP="000633D3">
      <w:pPr>
        <w:pStyle w:val="ListParagraph"/>
        <w:numPr>
          <w:ilvl w:val="0"/>
          <w:numId w:val="22"/>
        </w:numPr>
        <w:rPr>
          <w:rStyle w:val="Hyperlink"/>
        </w:rPr>
      </w:pPr>
      <w:hyperlink r:id="rId24" w:history="1">
        <w:r w:rsidRPr="00CF0067">
          <w:rPr>
            <w:rStyle w:val="Hyperlink"/>
          </w:rPr>
          <w:t>https://langchain-ai.github.io/langgraph/tutorials/introduction/</w:t>
        </w:r>
      </w:hyperlink>
    </w:p>
    <w:p w14:paraId="477A5813" w14:textId="36AC8105" w:rsidR="000633D3" w:rsidRPr="00E27A6D" w:rsidRDefault="000633D3" w:rsidP="000633D3">
      <w:pPr>
        <w:pStyle w:val="ListParagraph"/>
        <w:numPr>
          <w:ilvl w:val="0"/>
          <w:numId w:val="22"/>
        </w:numPr>
        <w:rPr>
          <w:rStyle w:val="Hyperlink"/>
        </w:rPr>
      </w:pPr>
      <w:hyperlink r:id="rId25" w:history="1">
        <w:r w:rsidRPr="00CF0067">
          <w:rPr>
            <w:rStyle w:val="Hyperlink"/>
          </w:rPr>
          <w:t>https://docs.langflow.org/</w:t>
        </w:r>
      </w:hyperlink>
    </w:p>
    <w:p w14:paraId="1DC4DE33" w14:textId="4E889770" w:rsidR="000633D3" w:rsidRPr="00E27A6D" w:rsidRDefault="000633D3" w:rsidP="00E27A6D">
      <w:pPr>
        <w:pStyle w:val="ListParagraph"/>
        <w:numPr>
          <w:ilvl w:val="0"/>
          <w:numId w:val="22"/>
        </w:numPr>
        <w:rPr>
          <w:rStyle w:val="Hyperlink"/>
        </w:rPr>
      </w:pPr>
      <w:hyperlink r:id="rId26" w:history="1">
        <w:r w:rsidRPr="00CF0067">
          <w:rPr>
            <w:rStyle w:val="Hyperlink"/>
          </w:rPr>
          <w:t>https://docs.flowiseai.com/</w:t>
        </w:r>
      </w:hyperlink>
      <w:r w:rsidR="00E27A6D" w:rsidRPr="00E27A6D">
        <w:rPr>
          <w:rStyle w:val="Hyperlink"/>
        </w:rPr>
        <w:t xml:space="preserve"> </w:t>
      </w:r>
    </w:p>
    <w:p w14:paraId="25ABB106" w14:textId="61AC3B1C" w:rsidR="000633D3" w:rsidRPr="00E27A6D" w:rsidRDefault="000633D3" w:rsidP="000633D3">
      <w:pPr>
        <w:pStyle w:val="ListParagraph"/>
        <w:numPr>
          <w:ilvl w:val="0"/>
          <w:numId w:val="22"/>
        </w:numPr>
        <w:rPr>
          <w:rStyle w:val="Hyperlink"/>
        </w:rPr>
      </w:pPr>
      <w:hyperlink r:id="rId27" w:history="1">
        <w:r w:rsidRPr="00CF0067">
          <w:rPr>
            <w:rStyle w:val="Hyperlink"/>
          </w:rPr>
          <w:t>https://docs.streamlit.io/</w:t>
        </w:r>
      </w:hyperlink>
    </w:p>
    <w:p w14:paraId="5D38694D" w14:textId="77777777" w:rsidR="000633D3" w:rsidRPr="00E27A6D" w:rsidRDefault="000633D3" w:rsidP="000633D3">
      <w:pPr>
        <w:pStyle w:val="ListParagraph"/>
        <w:numPr>
          <w:ilvl w:val="0"/>
          <w:numId w:val="22"/>
        </w:numPr>
        <w:rPr>
          <w:rStyle w:val="Hyperlink"/>
        </w:rPr>
      </w:pPr>
      <w:r w:rsidRPr="00E27A6D">
        <w:rPr>
          <w:rStyle w:val="Hyperlink"/>
        </w:rPr>
        <w:t xml:space="preserve">https://react.dev/reference/react </w:t>
      </w:r>
    </w:p>
    <w:p w14:paraId="4C7F8B05" w14:textId="7F4A374C" w:rsidR="000633D3" w:rsidRPr="00E27A6D" w:rsidRDefault="000633D3" w:rsidP="000633D3">
      <w:pPr>
        <w:pStyle w:val="ListParagraph"/>
        <w:numPr>
          <w:ilvl w:val="0"/>
          <w:numId w:val="22"/>
        </w:numPr>
        <w:rPr>
          <w:rStyle w:val="Hyperlink"/>
        </w:rPr>
      </w:pPr>
      <w:r w:rsidRPr="00E27A6D">
        <w:rPr>
          <w:rStyle w:val="Hyperlink"/>
        </w:rPr>
        <w:t>https://nextjs.org/docs</w:t>
      </w:r>
    </w:p>
    <w:p w14:paraId="3E16D70C" w14:textId="6FFD3B14" w:rsidR="000E0CEE" w:rsidRDefault="000E0CEE"/>
    <w:sectPr w:rsidR="000E0CEE"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E62177" w14:textId="77777777" w:rsidR="00E14102" w:rsidRDefault="00E14102" w:rsidP="008C20E9">
      <w:pPr>
        <w:spacing w:after="0" w:line="240" w:lineRule="auto"/>
      </w:pPr>
      <w:r>
        <w:separator/>
      </w:r>
    </w:p>
  </w:endnote>
  <w:endnote w:type="continuationSeparator" w:id="0">
    <w:p w14:paraId="0B8713DF" w14:textId="77777777" w:rsidR="00E14102" w:rsidRDefault="00E14102" w:rsidP="008C2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761240" w14:textId="77777777" w:rsidR="00E14102" w:rsidRDefault="00E14102" w:rsidP="008C20E9">
      <w:pPr>
        <w:spacing w:after="0" w:line="240" w:lineRule="auto"/>
      </w:pPr>
      <w:r>
        <w:separator/>
      </w:r>
    </w:p>
  </w:footnote>
  <w:footnote w:type="continuationSeparator" w:id="0">
    <w:p w14:paraId="21CB17C2" w14:textId="77777777" w:rsidR="00E14102" w:rsidRDefault="00E14102" w:rsidP="008C20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D3149E6"/>
    <w:multiLevelType w:val="hybridMultilevel"/>
    <w:tmpl w:val="8E26E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BBB1D41"/>
    <w:multiLevelType w:val="multilevel"/>
    <w:tmpl w:val="F9944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435A89"/>
    <w:multiLevelType w:val="hybridMultilevel"/>
    <w:tmpl w:val="27B6F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C554B0B"/>
    <w:multiLevelType w:val="multilevel"/>
    <w:tmpl w:val="3050D40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405129AB"/>
    <w:multiLevelType w:val="hybridMultilevel"/>
    <w:tmpl w:val="85A80C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D603385"/>
    <w:multiLevelType w:val="hybridMultilevel"/>
    <w:tmpl w:val="76D42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EAA1182"/>
    <w:multiLevelType w:val="hybridMultilevel"/>
    <w:tmpl w:val="9A727F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6CE6967"/>
    <w:multiLevelType w:val="hybridMultilevel"/>
    <w:tmpl w:val="3A68F3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8E87E27"/>
    <w:multiLevelType w:val="multilevel"/>
    <w:tmpl w:val="F9A02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C127AB"/>
    <w:multiLevelType w:val="multilevel"/>
    <w:tmpl w:val="0E6EF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541870"/>
    <w:multiLevelType w:val="multilevel"/>
    <w:tmpl w:val="061CC866"/>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1A47769"/>
    <w:multiLevelType w:val="multilevel"/>
    <w:tmpl w:val="9C365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BC7774"/>
    <w:multiLevelType w:val="hybridMultilevel"/>
    <w:tmpl w:val="79AC2B98"/>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22" w15:restartNumberingAfterBreak="0">
    <w:nsid w:val="7B220E41"/>
    <w:multiLevelType w:val="hybridMultilevel"/>
    <w:tmpl w:val="EF22A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70090329">
    <w:abstractNumId w:val="8"/>
  </w:num>
  <w:num w:numId="2" w16cid:durableId="1559975836">
    <w:abstractNumId w:val="6"/>
  </w:num>
  <w:num w:numId="3" w16cid:durableId="514346688">
    <w:abstractNumId w:val="5"/>
  </w:num>
  <w:num w:numId="4" w16cid:durableId="547037776">
    <w:abstractNumId w:val="4"/>
  </w:num>
  <w:num w:numId="5" w16cid:durableId="215363949">
    <w:abstractNumId w:val="7"/>
  </w:num>
  <w:num w:numId="6" w16cid:durableId="1977641845">
    <w:abstractNumId w:val="3"/>
  </w:num>
  <w:num w:numId="7" w16cid:durableId="287319352">
    <w:abstractNumId w:val="2"/>
  </w:num>
  <w:num w:numId="8" w16cid:durableId="2038582965">
    <w:abstractNumId w:val="1"/>
  </w:num>
  <w:num w:numId="9" w16cid:durableId="381099838">
    <w:abstractNumId w:val="0"/>
  </w:num>
  <w:num w:numId="10" w16cid:durableId="746460158">
    <w:abstractNumId w:val="12"/>
  </w:num>
  <w:num w:numId="11" w16cid:durableId="1213233037">
    <w:abstractNumId w:val="13"/>
  </w:num>
  <w:num w:numId="12" w16cid:durableId="1532455775">
    <w:abstractNumId w:val="16"/>
  </w:num>
  <w:num w:numId="13" w16cid:durableId="1786851642">
    <w:abstractNumId w:val="14"/>
  </w:num>
  <w:num w:numId="14" w16cid:durableId="435029825">
    <w:abstractNumId w:val="10"/>
  </w:num>
  <w:num w:numId="15" w16cid:durableId="1246039839">
    <w:abstractNumId w:val="20"/>
  </w:num>
  <w:num w:numId="16" w16cid:durableId="1916931898">
    <w:abstractNumId w:val="17"/>
  </w:num>
  <w:num w:numId="17" w16cid:durableId="1993679455">
    <w:abstractNumId w:val="18"/>
  </w:num>
  <w:num w:numId="18" w16cid:durableId="296684814">
    <w:abstractNumId w:val="9"/>
  </w:num>
  <w:num w:numId="19" w16cid:durableId="2083794775">
    <w:abstractNumId w:val="15"/>
  </w:num>
  <w:num w:numId="20" w16cid:durableId="893734339">
    <w:abstractNumId w:val="22"/>
  </w:num>
  <w:num w:numId="21" w16cid:durableId="461729925">
    <w:abstractNumId w:val="21"/>
  </w:num>
  <w:num w:numId="22" w16cid:durableId="2050378724">
    <w:abstractNumId w:val="11"/>
  </w:num>
  <w:num w:numId="23" w16cid:durableId="94203301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10BA"/>
    <w:rsid w:val="00016E5D"/>
    <w:rsid w:val="0002340C"/>
    <w:rsid w:val="00034616"/>
    <w:rsid w:val="000445C6"/>
    <w:rsid w:val="0006063C"/>
    <w:rsid w:val="000633D3"/>
    <w:rsid w:val="00072648"/>
    <w:rsid w:val="000B26AB"/>
    <w:rsid w:val="000C5992"/>
    <w:rsid w:val="000C5B1D"/>
    <w:rsid w:val="000E0CEE"/>
    <w:rsid w:val="000E5AC7"/>
    <w:rsid w:val="001130C9"/>
    <w:rsid w:val="0015074B"/>
    <w:rsid w:val="001877FF"/>
    <w:rsid w:val="00192B8F"/>
    <w:rsid w:val="001D200C"/>
    <w:rsid w:val="001E3139"/>
    <w:rsid w:val="001E418C"/>
    <w:rsid w:val="00247CD4"/>
    <w:rsid w:val="00250F20"/>
    <w:rsid w:val="00263345"/>
    <w:rsid w:val="00275DBB"/>
    <w:rsid w:val="0029639D"/>
    <w:rsid w:val="002A33BE"/>
    <w:rsid w:val="002C4E40"/>
    <w:rsid w:val="002D57E4"/>
    <w:rsid w:val="00305A26"/>
    <w:rsid w:val="00310A83"/>
    <w:rsid w:val="00326F90"/>
    <w:rsid w:val="00331416"/>
    <w:rsid w:val="0037504D"/>
    <w:rsid w:val="003C7776"/>
    <w:rsid w:val="00423EAD"/>
    <w:rsid w:val="00450581"/>
    <w:rsid w:val="0045339E"/>
    <w:rsid w:val="004542A7"/>
    <w:rsid w:val="004C07E4"/>
    <w:rsid w:val="004C5CEF"/>
    <w:rsid w:val="004E3B25"/>
    <w:rsid w:val="004F0765"/>
    <w:rsid w:val="004F28FE"/>
    <w:rsid w:val="004F7AED"/>
    <w:rsid w:val="00520D87"/>
    <w:rsid w:val="00534885"/>
    <w:rsid w:val="00541498"/>
    <w:rsid w:val="00541FD0"/>
    <w:rsid w:val="00574A2C"/>
    <w:rsid w:val="005A781C"/>
    <w:rsid w:val="005E34E6"/>
    <w:rsid w:val="00610489"/>
    <w:rsid w:val="006C6B13"/>
    <w:rsid w:val="00706F95"/>
    <w:rsid w:val="007115B5"/>
    <w:rsid w:val="007400A5"/>
    <w:rsid w:val="00745D3F"/>
    <w:rsid w:val="00760653"/>
    <w:rsid w:val="0076461A"/>
    <w:rsid w:val="007C704E"/>
    <w:rsid w:val="00803C31"/>
    <w:rsid w:val="00805800"/>
    <w:rsid w:val="008147D3"/>
    <w:rsid w:val="008347FB"/>
    <w:rsid w:val="00852414"/>
    <w:rsid w:val="008551FC"/>
    <w:rsid w:val="008640BA"/>
    <w:rsid w:val="00870C87"/>
    <w:rsid w:val="008B5107"/>
    <w:rsid w:val="008C20E9"/>
    <w:rsid w:val="009558FE"/>
    <w:rsid w:val="00981383"/>
    <w:rsid w:val="00981C74"/>
    <w:rsid w:val="009B41AA"/>
    <w:rsid w:val="009C0433"/>
    <w:rsid w:val="009C2406"/>
    <w:rsid w:val="009C6168"/>
    <w:rsid w:val="009F647B"/>
    <w:rsid w:val="009F67F0"/>
    <w:rsid w:val="00A02DD1"/>
    <w:rsid w:val="00A26160"/>
    <w:rsid w:val="00A45983"/>
    <w:rsid w:val="00A46893"/>
    <w:rsid w:val="00A61CF9"/>
    <w:rsid w:val="00A65FA0"/>
    <w:rsid w:val="00A83BB5"/>
    <w:rsid w:val="00AA1D8D"/>
    <w:rsid w:val="00AE45FC"/>
    <w:rsid w:val="00B0730C"/>
    <w:rsid w:val="00B11EE2"/>
    <w:rsid w:val="00B14848"/>
    <w:rsid w:val="00B47730"/>
    <w:rsid w:val="00B53C8E"/>
    <w:rsid w:val="00B72B3A"/>
    <w:rsid w:val="00B8617D"/>
    <w:rsid w:val="00B90CA1"/>
    <w:rsid w:val="00BB5053"/>
    <w:rsid w:val="00BD2CF6"/>
    <w:rsid w:val="00BE52BF"/>
    <w:rsid w:val="00C11652"/>
    <w:rsid w:val="00C16D47"/>
    <w:rsid w:val="00C20308"/>
    <w:rsid w:val="00C5375D"/>
    <w:rsid w:val="00CB0664"/>
    <w:rsid w:val="00CC0440"/>
    <w:rsid w:val="00D42FC9"/>
    <w:rsid w:val="00D77012"/>
    <w:rsid w:val="00D84409"/>
    <w:rsid w:val="00DA694F"/>
    <w:rsid w:val="00DC55DF"/>
    <w:rsid w:val="00DD28D8"/>
    <w:rsid w:val="00DF57E5"/>
    <w:rsid w:val="00E04356"/>
    <w:rsid w:val="00E14102"/>
    <w:rsid w:val="00E27A6D"/>
    <w:rsid w:val="00E30BC6"/>
    <w:rsid w:val="00E32602"/>
    <w:rsid w:val="00E41C40"/>
    <w:rsid w:val="00E549BC"/>
    <w:rsid w:val="00E854BC"/>
    <w:rsid w:val="00EB3C2C"/>
    <w:rsid w:val="00EC0950"/>
    <w:rsid w:val="00ED623B"/>
    <w:rsid w:val="00EE4BD7"/>
    <w:rsid w:val="00F21438"/>
    <w:rsid w:val="00F960AD"/>
    <w:rsid w:val="00FC693F"/>
    <w:rsid w:val="00FE0FA6"/>
    <w:rsid w:val="00FE4D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947ABE0"/>
  <w14:defaultImageDpi w14:val="300"/>
  <w15:docId w15:val="{128D0E76-874A-445D-A1CC-B520922BD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DecimalAligned">
    <w:name w:val="Decimal Aligned"/>
    <w:basedOn w:val="Normal"/>
    <w:uiPriority w:val="40"/>
    <w:qFormat/>
    <w:rsid w:val="00E32602"/>
    <w:pPr>
      <w:tabs>
        <w:tab w:val="decimal" w:pos="360"/>
      </w:tabs>
    </w:pPr>
    <w:rPr>
      <w:rFonts w:cs="Times New Roman"/>
    </w:rPr>
  </w:style>
  <w:style w:type="paragraph" w:styleId="FootnoteText">
    <w:name w:val="footnote text"/>
    <w:basedOn w:val="Normal"/>
    <w:link w:val="FootnoteTextChar"/>
    <w:uiPriority w:val="99"/>
    <w:unhideWhenUsed/>
    <w:rsid w:val="00E32602"/>
    <w:pPr>
      <w:spacing w:after="0" w:line="240" w:lineRule="auto"/>
    </w:pPr>
    <w:rPr>
      <w:rFonts w:cs="Times New Roman"/>
      <w:sz w:val="20"/>
      <w:szCs w:val="20"/>
    </w:rPr>
  </w:style>
  <w:style w:type="character" w:customStyle="1" w:styleId="FootnoteTextChar">
    <w:name w:val="Footnote Text Char"/>
    <w:basedOn w:val="DefaultParagraphFont"/>
    <w:link w:val="FootnoteText"/>
    <w:uiPriority w:val="99"/>
    <w:rsid w:val="00E32602"/>
    <w:rPr>
      <w:rFonts w:cs="Times New Roman"/>
      <w:sz w:val="20"/>
      <w:szCs w:val="20"/>
    </w:rPr>
  </w:style>
  <w:style w:type="table" w:styleId="PlainTable1">
    <w:name w:val="Plain Table 1"/>
    <w:basedOn w:val="TableNormal"/>
    <w:uiPriority w:val="99"/>
    <w:rsid w:val="00E3260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E326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99"/>
    <w:rsid w:val="00E3260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1">
    <w:name w:val="Grid Table 1 Light Accent 1"/>
    <w:basedOn w:val="TableNormal"/>
    <w:uiPriority w:val="46"/>
    <w:rsid w:val="00E3260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2C4E40"/>
    <w:rPr>
      <w:color w:val="0000FF" w:themeColor="hyperlink"/>
      <w:u w:val="single"/>
    </w:rPr>
  </w:style>
  <w:style w:type="character" w:styleId="UnresolvedMention">
    <w:name w:val="Unresolved Mention"/>
    <w:basedOn w:val="DefaultParagraphFont"/>
    <w:uiPriority w:val="99"/>
    <w:semiHidden/>
    <w:unhideWhenUsed/>
    <w:rsid w:val="002C4E40"/>
    <w:rPr>
      <w:color w:val="605E5C"/>
      <w:shd w:val="clear" w:color="auto" w:fill="E1DFDD"/>
    </w:rPr>
  </w:style>
  <w:style w:type="character" w:styleId="FollowedHyperlink">
    <w:name w:val="FollowedHyperlink"/>
    <w:basedOn w:val="DefaultParagraphFont"/>
    <w:uiPriority w:val="99"/>
    <w:semiHidden/>
    <w:unhideWhenUsed/>
    <w:rsid w:val="002C4E4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9269968">
      <w:bodyDiv w:val="1"/>
      <w:marLeft w:val="0"/>
      <w:marRight w:val="0"/>
      <w:marTop w:val="0"/>
      <w:marBottom w:val="0"/>
      <w:divBdr>
        <w:top w:val="none" w:sz="0" w:space="0" w:color="auto"/>
        <w:left w:val="none" w:sz="0" w:space="0" w:color="auto"/>
        <w:bottom w:val="none" w:sz="0" w:space="0" w:color="auto"/>
        <w:right w:val="none" w:sz="0" w:space="0" w:color="auto"/>
      </w:divBdr>
    </w:div>
    <w:div w:id="589463549">
      <w:bodyDiv w:val="1"/>
      <w:marLeft w:val="0"/>
      <w:marRight w:val="0"/>
      <w:marTop w:val="0"/>
      <w:marBottom w:val="0"/>
      <w:divBdr>
        <w:top w:val="none" w:sz="0" w:space="0" w:color="auto"/>
        <w:left w:val="none" w:sz="0" w:space="0" w:color="auto"/>
        <w:bottom w:val="none" w:sz="0" w:space="0" w:color="auto"/>
        <w:right w:val="none" w:sz="0" w:space="0" w:color="auto"/>
      </w:divBdr>
    </w:div>
    <w:div w:id="868377254">
      <w:bodyDiv w:val="1"/>
      <w:marLeft w:val="0"/>
      <w:marRight w:val="0"/>
      <w:marTop w:val="0"/>
      <w:marBottom w:val="0"/>
      <w:divBdr>
        <w:top w:val="none" w:sz="0" w:space="0" w:color="auto"/>
        <w:left w:val="none" w:sz="0" w:space="0" w:color="auto"/>
        <w:bottom w:val="none" w:sz="0" w:space="0" w:color="auto"/>
        <w:right w:val="none" w:sz="0" w:space="0" w:color="auto"/>
      </w:divBdr>
    </w:div>
    <w:div w:id="927622016">
      <w:bodyDiv w:val="1"/>
      <w:marLeft w:val="0"/>
      <w:marRight w:val="0"/>
      <w:marTop w:val="0"/>
      <w:marBottom w:val="0"/>
      <w:divBdr>
        <w:top w:val="none" w:sz="0" w:space="0" w:color="auto"/>
        <w:left w:val="none" w:sz="0" w:space="0" w:color="auto"/>
        <w:bottom w:val="none" w:sz="0" w:space="0" w:color="auto"/>
        <w:right w:val="none" w:sz="0" w:space="0" w:color="auto"/>
      </w:divBdr>
    </w:div>
    <w:div w:id="1129667888">
      <w:bodyDiv w:val="1"/>
      <w:marLeft w:val="0"/>
      <w:marRight w:val="0"/>
      <w:marTop w:val="0"/>
      <w:marBottom w:val="0"/>
      <w:divBdr>
        <w:top w:val="none" w:sz="0" w:space="0" w:color="auto"/>
        <w:left w:val="none" w:sz="0" w:space="0" w:color="auto"/>
        <w:bottom w:val="none" w:sz="0" w:space="0" w:color="auto"/>
        <w:right w:val="none" w:sz="0" w:space="0" w:color="auto"/>
      </w:divBdr>
    </w:div>
    <w:div w:id="1144396994">
      <w:bodyDiv w:val="1"/>
      <w:marLeft w:val="0"/>
      <w:marRight w:val="0"/>
      <w:marTop w:val="0"/>
      <w:marBottom w:val="0"/>
      <w:divBdr>
        <w:top w:val="none" w:sz="0" w:space="0" w:color="auto"/>
        <w:left w:val="none" w:sz="0" w:space="0" w:color="auto"/>
        <w:bottom w:val="none" w:sz="0" w:space="0" w:color="auto"/>
        <w:right w:val="none" w:sz="0" w:space="0" w:color="auto"/>
      </w:divBdr>
    </w:div>
    <w:div w:id="1275558166">
      <w:bodyDiv w:val="1"/>
      <w:marLeft w:val="0"/>
      <w:marRight w:val="0"/>
      <w:marTop w:val="0"/>
      <w:marBottom w:val="0"/>
      <w:divBdr>
        <w:top w:val="none" w:sz="0" w:space="0" w:color="auto"/>
        <w:left w:val="none" w:sz="0" w:space="0" w:color="auto"/>
        <w:bottom w:val="none" w:sz="0" w:space="0" w:color="auto"/>
        <w:right w:val="none" w:sz="0" w:space="0" w:color="auto"/>
      </w:divBdr>
    </w:div>
    <w:div w:id="175551821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figma.com/design/FfhDNe03elOlaOfwtmHj4e/ChatBot?node-id=30-6&amp;p=f&amp;t=LRDJ1bGcGg1IkaG7-0" TargetMode="External"/><Relationship Id="rId18" Type="http://schemas.openxmlformats.org/officeDocument/2006/relationships/hyperlink" Target="https://en.wikipedia.org/wiki/Attention_Is_All_You_Need" TargetMode="External"/><Relationship Id="rId26" Type="http://schemas.openxmlformats.org/officeDocument/2006/relationships/hyperlink" Target="https://docs.flowiseai.com/" TargetMode="External"/><Relationship Id="rId3" Type="http://schemas.openxmlformats.org/officeDocument/2006/relationships/styles" Target="styles.xml"/><Relationship Id="rId21" Type="http://schemas.openxmlformats.org/officeDocument/2006/relationships/hyperlink" Target="https://huggingface.co/doc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docs.langflow.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i.google.dev/gemini-api/doc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angchain-ai.github.io/langgraph/tutorials/introducti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ython.langchain.com/docs/introduction/"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proceedings.neurips.cc/paper_files/paper/2017/file/3f5ee243547dee91fbd053c1c4a845aa-Paper.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udemy.com/course/generative-ai-for-beginners-b/?kw=Generative+AI+for+Beginners" TargetMode="External"/><Relationship Id="rId27" Type="http://schemas.openxmlformats.org/officeDocument/2006/relationships/hyperlink" Target="https://docs.streamlit.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6841</TotalTime>
  <Pages>17</Pages>
  <Words>2434</Words>
  <Characters>14775</Characters>
  <Application>Microsoft Office Word</Application>
  <DocSecurity>0</DocSecurity>
  <Lines>591</Lines>
  <Paragraphs>337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16872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shalabh raj</cp:lastModifiedBy>
  <cp:revision>133</cp:revision>
  <dcterms:created xsi:type="dcterms:W3CDTF">2013-12-23T23:15:00Z</dcterms:created>
  <dcterms:modified xsi:type="dcterms:W3CDTF">2025-02-28T02:12:00Z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9965c787e2c49da43ef7bce7bff4313f192f93031e4739ac816da9a29f65dba4</vt:lpwstr>
  </property>
</Properties>
</file>